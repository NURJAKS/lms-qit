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ОТЧЕТ О РЕАЛИЗАЦИИ ПРОЕКТА</w:t>
      </w:r>
    </w:p>
    <w:p>
      <w:pPr>
        <w:jc w:val="center"/>
      </w:pPr>
      <w:r>
        <w:rPr>
          <w:b/>
          <w:sz w:val="28"/>
        </w:rPr>
        <w:t>Образовательная платформа LMS с AI-помощником и геймификацией</w:t>
      </w:r>
    </w:p>
    <w:p/>
    <w:p/>
    <w:p>
      <w:r>
        <w:br w:type="page"/>
      </w:r>
    </w:p>
    <w:p>
      <w:pPr>
        <w:pStyle w:val="Heading1"/>
      </w:pPr>
      <w:r>
        <w:t>СОДЕРЖАНИЕ</w:t>
      </w:r>
    </w:p>
    <w:p>
      <w:pPr>
        <w:pStyle w:val="ListBullet"/>
      </w:pPr>
      <w:r>
        <w:t>1. Архитектура проекта и настройка окружения</w:t>
      </w:r>
    </w:p>
    <w:p>
      <w:pPr>
        <w:pStyle w:val="ListBullet"/>
      </w:pPr>
      <w:r>
        <w:t>2. Система аутентификации и авторизации</w:t>
      </w:r>
    </w:p>
    <w:p>
      <w:pPr>
        <w:pStyle w:val="ListBullet"/>
      </w:pPr>
      <w:r>
        <w:t>3. Модели данных и база данных</w:t>
      </w:r>
    </w:p>
    <w:p>
      <w:pPr>
        <w:pStyle w:val="ListBullet"/>
      </w:pPr>
      <w:r>
        <w:t>4. API для дашборда студента</w:t>
      </w:r>
    </w:p>
    <w:p>
      <w:pPr>
        <w:pStyle w:val="ListBullet"/>
      </w:pPr>
      <w:r>
        <w:t>5. Компонент AI-чата на фронтенде</w:t>
      </w:r>
    </w:p>
    <w:p>
      <w:pPr>
        <w:pStyle w:val="ListBullet"/>
      </w:pPr>
      <w:r>
        <w:t>6. Backend API для AI-чата</w:t>
      </w:r>
    </w:p>
    <w:p>
      <w:pPr>
        <w:pStyle w:val="ListBullet"/>
      </w:pPr>
      <w:r>
        <w:t>7. Система геймификации: ежедневные задания</w:t>
      </w:r>
    </w:p>
    <w:p>
      <w:pPr>
        <w:pStyle w:val="ListBullet"/>
      </w:pPr>
      <w:r>
        <w:t>8. Магазин товаров (Q Market)</w:t>
      </w:r>
    </w:p>
    <w:p>
      <w:pPr>
        <w:pStyle w:val="ListBullet"/>
      </w:pPr>
      <w:r>
        <w:t>9. Система рейтинга и лидерборда</w:t>
      </w:r>
    </w:p>
    <w:p>
      <w:pPr>
        <w:pStyle w:val="ListBullet"/>
      </w:pPr>
      <w:r>
        <w:t>10. Админ-панель управления курсами</w:t>
      </w:r>
    </w:p>
    <w:p>
      <w:pPr>
        <w:pStyle w:val="ListBullet"/>
      </w:pPr>
      <w:r>
        <w:t>11. Система анти-читерства в AI-чате</w:t>
      </w:r>
    </w:p>
    <w:p>
      <w:pPr>
        <w:pStyle w:val="ListBullet"/>
      </w:pPr>
      <w:r>
        <w:t>12. Управление состоянием на фронтенде</w:t>
      </w:r>
    </w:p>
    <w:p>
      <w:r>
        <w:br w:type="page"/>
      </w:r>
    </w:p>
    <w:p>
      <w:pPr>
        <w:pStyle w:val="Heading1"/>
      </w:pPr>
      <w:r>
        <w:t>1. Архитектура проекта и настройка окружения</w:t>
      </w:r>
    </w:p>
    <w:p>
      <w:pPr>
        <w:spacing w:before="240" w:after="120"/>
        <w:jc w:val="center"/>
      </w:pPr>
      <w:r>
        <w:rPr>
          <w:rFonts w:ascii="Times New Roman" w:hAnsi="Times New Roman"/>
          <w:b/>
          <w:color w:val="000000"/>
          <w:sz w:val="28"/>
        </w:rPr>
        <w:t>[фото кода]</w:t>
      </w:r>
    </w:p>
    <w:p>
      <w:pPr>
        <w:spacing w:before="120" w:after="120"/>
        <w:ind w:left="432" w:right="432"/>
      </w:pPr>
      <w:r>
        <w:rPr>
          <w:rFonts w:ascii="Courier New" w:hAnsi="Courier New"/>
          <w:color w:val="000000"/>
          <w:sz w:val="18"/>
        </w:rPr>
        <w:t>from fastapi import FastAPI, Request</w:t>
        <w:br/>
        <w:t>from fastapi.middleware.cors import CORSMiddleware</w:t>
        <w:br/>
        <w:t>from app.core.database import engine, Base</w:t>
        <w:br/>
        <w:t>from app.core.config import settings</w:t>
        <w:br/>
        <w:t>from app.models import *</w:t>
        <w:br/>
        <w:t>from app.api.routes import auth, admin, courses, dashboard, ai_bot, shop</w:t>
        <w:br/>
        <w:br/>
        <w:t>app = FastAPI(title="Education Platform API", version="1.0.0")</w:t>
        <w:br/>
        <w:br/>
        <w:t># CORS настройки</w:t>
        <w:br/>
        <w:t>allowed_origins = [o.strip() for o in settings.CORS_ORIGINS.split(",")]</w:t>
        <w:br/>
        <w:t>app.add_middleware(</w:t>
        <w:br/>
        <w:t xml:space="preserve">    CORSMiddleware,</w:t>
        <w:br/>
        <w:t xml:space="preserve">    allow_origins=allowed_origins,</w:t>
        <w:br/>
        <w:t xml:space="preserve">    allow_credentials=True,</w:t>
        <w:br/>
        <w:t xml:space="preserve">    allow_methods=["*"],</w:t>
        <w:br/>
        <w:t xml:space="preserve">    allow_headers=["*"],</w:t>
        <w:br/>
        <w:t>)</w:t>
        <w:br/>
        <w:br/>
        <w:t># Подключение роутеров</w:t>
        <w:br/>
        <w:t>app.include_router(auth.router)</w:t>
        <w:br/>
        <w:t>app.include_router(dashboard.router)</w:t>
        <w:br/>
        <w:t>app.include_router(ai_bot.router)</w:t>
        <w:br/>
        <w:t>app.include_router(shop.router)</w:t>
        <w:br/>
      </w:r>
    </w:p>
    <w:p>
      <w:pPr>
        <w:spacing w:after="240"/>
        <w:ind w:firstLine="720"/>
      </w:pPr>
      <w:r>
        <w:rPr>
          <w:rFonts w:ascii="Times New Roman" w:hAnsi="Times New Roman"/>
          <w:sz w:val="24"/>
        </w:rPr>
        <w:t xml:space="preserve">Данный код представляет собой точку входа в backend приложение, построенное на фреймворке FastAPI. </w:t>
        <w:br/>
        <w:t>Основная функция этого модуля — инициализация приложения и настройка всех необходимых компонентов.</w:t>
        <w:br/>
        <w:br/>
        <w:t>Ключевые элементы:</w:t>
        <w:br/>
        <w:t>- FastAPI приложение создается с метаданными (название и версия)</w:t>
        <w:br/>
        <w:t>- Настраивается CORS middleware для разрешения кросс-доменных запросов с фронтенда</w:t>
        <w:br/>
        <w:t>- Подключаются все роутеры API (аутентификация, дашборд, AI-бот, магазин)</w:t>
        <w:br/>
        <w:t>- Используется система настроек из settings для гибкой конфигурации</w:t>
        <w:br/>
        <w:br/>
        <w:t>Этот код отвечает за базовую архитектуру backend и обеспечивает единую точку входа для всех API endpoints.</w:t>
      </w:r>
    </w:p>
    <w:p>
      <w:pPr>
        <w:spacing w:before="240" w:after="120"/>
        <w:jc w:val="center"/>
      </w:pPr>
      <w:r>
        <w:rPr>
          <w:rFonts w:ascii="Times New Roman" w:hAnsi="Times New Roman"/>
          <w:b/>
          <w:color w:val="000000"/>
          <w:sz w:val="28"/>
        </w:rPr>
        <w:t>[фото результат]</w:t>
      </w:r>
    </w:p>
    <w:p>
      <w:pPr>
        <w:spacing w:after="240"/>
        <w:ind w:firstLine="720"/>
      </w:pPr>
      <w:r>
        <w:rPr>
          <w:rFonts w:ascii="Times New Roman" w:hAnsi="Times New Roman"/>
          <w:sz w:val="24"/>
        </w:rPr>
        <w:t>В результате выполнения этого кода создается полнофункциональный REST API сервер, который:</w:t>
        <w:br/>
        <w:t>- Принимает HTTP запросы от фронтенда</w:t>
        <w:br/>
        <w:t>- Обрабатывает их через соответствующие роутеры</w:t>
        <w:br/>
        <w:t>- Возвращает данные в формате JSON</w:t>
        <w:br/>
        <w:t>- Поддерживает CORS для работы с фронтендом на другом порту</w:t>
        <w:br/>
        <w:br/>
        <w:t>Сервер запускается на порту 8000 и предоставляет автоматическую документацию API по адресу /docs (Swagger UI).</w:t>
      </w:r>
    </w:p>
    <w:p>
      <w:r>
        <w:br w:type="page"/>
      </w:r>
    </w:p>
    <w:p>
      <w:pPr>
        <w:pStyle w:val="Heading1"/>
      </w:pPr>
      <w:r>
        <w:t>2. Система аутентификации и авторизации</w:t>
      </w:r>
    </w:p>
    <w:p>
      <w:pPr>
        <w:spacing w:before="240" w:after="120"/>
        <w:jc w:val="center"/>
      </w:pPr>
      <w:r>
        <w:rPr>
          <w:rFonts w:ascii="Times New Roman" w:hAnsi="Times New Roman"/>
          <w:b/>
          <w:color w:val="000000"/>
          <w:sz w:val="28"/>
        </w:rPr>
        <w:t>[фото кода]</w:t>
      </w:r>
    </w:p>
    <w:p>
      <w:pPr>
        <w:spacing w:before="120" w:after="120"/>
        <w:ind w:left="432" w:right="432"/>
      </w:pPr>
      <w:r>
        <w:rPr>
          <w:rFonts w:ascii="Courier New" w:hAnsi="Courier New"/>
          <w:color w:val="000000"/>
          <w:sz w:val="18"/>
        </w:rPr>
        <w:t>@router.post("/login", response_model=Token)</w:t>
        <w:br/>
        <w:t>@limiter.limit("5/minute")</w:t>
        <w:br/>
        <w:t>def login(request: Request, data: UserLogin, db: Session = Depends(get_db)):</w:t>
        <w:br/>
        <w:t xml:space="preserve">    user = db.query(User).filter(User.email == data.email).first()</w:t>
        <w:br/>
        <w:t xml:space="preserve">    if not user or not verify_password(data.password, user.password_hash):</w:t>
        <w:br/>
        <w:t xml:space="preserve">        raise HTTPException(</w:t>
        <w:br/>
        <w:t xml:space="preserve">            status_code=status.HTTP_401_UNAUTHORIZED,</w:t>
        <w:br/>
        <w:t xml:space="preserve">            detail="Неверный email или пароль",</w:t>
        <w:br/>
        <w:t xml:space="preserve">        )</w:t>
        <w:br/>
        <w:t xml:space="preserve">    log_activity(db, user.id, "login", "user", user.id, {"email": user.email})</w:t>
        <w:br/>
        <w:t xml:space="preserve">    db.commit()</w:t>
        <w:br/>
        <w:t xml:space="preserve">    token = create_access_token(data={"sub": str(user.id), "email": user.email, "role": user.role})</w:t>
        <w:br/>
        <w:t xml:space="preserve">    return Token(access_token=token)</w:t>
      </w:r>
    </w:p>
    <w:p>
      <w:pPr>
        <w:spacing w:after="240"/>
        <w:ind w:firstLine="720"/>
      </w:pPr>
      <w:r>
        <w:rPr>
          <w:rFonts w:ascii="Times New Roman" w:hAnsi="Times New Roman"/>
          <w:sz w:val="24"/>
        </w:rPr>
        <w:t>Этот код реализует endpoint для входа пользователя в систему. Функция выполняет следующие действия:</w:t>
        <w:br/>
        <w:br/>
        <w:t>1. Проверяет существование пользователя по email</w:t>
        <w:br/>
        <w:t>2. Верифицирует пароль с использованием bcrypt хеширования</w:t>
        <w:br/>
        <w:t>3. Логирует активность пользователя (для аналитики)</w:t>
        <w:br/>
        <w:t>4. Генерирует JWT токен с информацией о пользователе (ID, email, роль)</w:t>
        <w:br/>
        <w:t>5. Возвращает токен клиенту</w:t>
        <w:br/>
        <w:br/>
        <w:t>Важные особенности:</w:t>
        <w:br/>
        <w:t>- Используется rate limiting (5 запросов в минуту) для защиты от брутфорса</w:t>
        <w:br/>
        <w:t>- Пароли хранятся в хешированном виде (никогда не передаются в открытом виде)</w:t>
        <w:br/>
        <w:t>- JWT токен содержит минимально необходимую информацию для авторизации</w:t>
        <w:br/>
        <w:t>- Все действия логируются для безопасности и аналитики</w:t>
      </w:r>
    </w:p>
    <w:p>
      <w:pPr>
        <w:spacing w:before="240" w:after="120"/>
        <w:jc w:val="center"/>
      </w:pPr>
      <w:r>
        <w:rPr>
          <w:rFonts w:ascii="Times New Roman" w:hAnsi="Times New Roman"/>
          <w:b/>
          <w:color w:val="000000"/>
          <w:sz w:val="28"/>
        </w:rPr>
        <w:t>[фото результат]</w:t>
      </w:r>
    </w:p>
    <w:p>
      <w:pPr>
        <w:spacing w:after="240"/>
        <w:ind w:firstLine="720"/>
      </w:pPr>
      <w:r>
        <w:rPr>
          <w:rFonts w:ascii="Times New Roman" w:hAnsi="Times New Roman"/>
          <w:sz w:val="24"/>
        </w:rPr>
        <w:t xml:space="preserve">В результате пользователь получает JWT токен, который используется для всех последующих запросов к API. </w:t>
        <w:br/>
        <w:t>Токен передается в заголовке Authorization: Bearer &lt;token&gt; и позволяет системе идентифицировать пользователя без повторного ввода пароля.</w:t>
        <w:br/>
        <w:br/>
        <w:t xml:space="preserve">На фронтенде токен сохраняется в localStorage и автоматически добавляется к каждому API запросу. </w:t>
        <w:br/>
        <w:t>Это обеспечивает безопасную и удобную работу пользователя с платформой.</w:t>
      </w:r>
    </w:p>
    <w:p>
      <w:r>
        <w:br w:type="page"/>
      </w:r>
    </w:p>
    <w:p>
      <w:pPr>
        <w:pStyle w:val="Heading1"/>
      </w:pPr>
      <w:r>
        <w:t>3. Модели данных и база данных</w:t>
      </w:r>
    </w:p>
    <w:p>
      <w:pPr>
        <w:spacing w:before="240" w:after="120"/>
        <w:jc w:val="center"/>
      </w:pPr>
      <w:r>
        <w:rPr>
          <w:rFonts w:ascii="Times New Roman" w:hAnsi="Times New Roman"/>
          <w:b/>
          <w:color w:val="000000"/>
          <w:sz w:val="28"/>
        </w:rPr>
        <w:t>[фото кода]</w:t>
      </w:r>
    </w:p>
    <w:p>
      <w:pPr>
        <w:spacing w:before="120" w:after="120"/>
        <w:ind w:left="432" w:right="432"/>
      </w:pPr>
      <w:r>
        <w:rPr>
          <w:rFonts w:ascii="Courier New" w:hAnsi="Courier New"/>
          <w:color w:val="000000"/>
          <w:sz w:val="18"/>
        </w:rPr>
        <w:t>class User(Base):</w:t>
        <w:br/>
        <w:t xml:space="preserve">    __tablename__ = "users"</w:t>
        <w:br/>
        <w:br/>
        <w:t xml:space="preserve">    id = Column(Integer, primary_key=True, index=True)</w:t>
        <w:br/>
        <w:t xml:space="preserve">    email = Column(String(255), unique=True, nullable=False, index=True)</w:t>
        <w:br/>
        <w:t xml:space="preserve">    password_hash = Column(String(255), nullable=False)</w:t>
        <w:br/>
        <w:t xml:space="preserve">    full_name = Column(String(255), nullable=False)</w:t>
        <w:br/>
        <w:t xml:space="preserve">    role = Column(String(50), nullable=False, index=True)</w:t>
        <w:br/>
        <w:t xml:space="preserve">    points = Column(Integer, default=0)</w:t>
        <w:br/>
        <w:t xml:space="preserve">    is_premium = Column(Integer, default=0)</w:t>
        <w:br/>
        <w:t xml:space="preserve">    created_at = Column(DateTime(timezone=True), server_default=func.now())</w:t>
        <w:br/>
        <w:br/>
        <w:t xml:space="preserve">    enrollments = relationship("CourseEnrollment", back_populates="user")</w:t>
        <w:br/>
        <w:t xml:space="preserve">    progress = relationship("StudentProgress", back_populates="user")</w:t>
        <w:br/>
        <w:t xml:space="preserve">    certificates = relationship("Certificate", back_populates="user")</w:t>
      </w:r>
    </w:p>
    <w:p>
      <w:pPr>
        <w:spacing w:after="240"/>
        <w:ind w:firstLine="720"/>
      </w:pPr>
      <w:r>
        <w:rPr>
          <w:rFonts w:ascii="Times New Roman" w:hAnsi="Times New Roman"/>
          <w:sz w:val="24"/>
        </w:rPr>
        <w:t>Эта модель данных представляет пользователя платформы в базе данных. Используется SQLAlchemy ORM для работы с БД.</w:t>
        <w:br/>
        <w:br/>
        <w:t>Основные поля:</w:t>
        <w:br/>
        <w:t>- id: уникальный идентификатор пользователя</w:t>
        <w:br/>
        <w:t>- email: электронная почта (уникальная, индексированная для быстрого поиска)</w:t>
        <w:br/>
        <w:t>- password_hash: хеш пароля (никогда не хранится в открытом виде)</w:t>
        <w:br/>
        <w:t>- role: роль пользователя (admin, student, teacher, parent и т.д.)</w:t>
        <w:br/>
        <w:t>- points: баллы геймификации для покупок в магазине</w:t>
        <w:br/>
        <w:t>- is_premium: флаг Premium подписки</w:t>
        <w:br/>
        <w:br/>
        <w:t>Relationships (связи):</w:t>
        <w:br/>
        <w:t>- enrollments: связь с записями на курсы</w:t>
        <w:br/>
        <w:t>- progress: связь с прогрессом обучения</w:t>
        <w:br/>
        <w:t>- certificates: связь с полученными сертификатами</w:t>
        <w:br/>
        <w:br/>
        <w:t>Модель использует декларативный стиль SQLAlchemy, что позволяет автоматически создавать таблицы в БД при миграциях.</w:t>
      </w:r>
    </w:p>
    <w:p>
      <w:pPr>
        <w:spacing w:before="240" w:after="120"/>
        <w:jc w:val="center"/>
      </w:pPr>
      <w:r>
        <w:rPr>
          <w:rFonts w:ascii="Times New Roman" w:hAnsi="Times New Roman"/>
          <w:b/>
          <w:color w:val="000000"/>
          <w:sz w:val="28"/>
        </w:rPr>
        <w:t>[фото результат]</w:t>
      </w:r>
    </w:p>
    <w:p>
      <w:pPr>
        <w:spacing w:after="240"/>
        <w:ind w:firstLine="720"/>
      </w:pPr>
      <w:r>
        <w:rPr>
          <w:rFonts w:ascii="Times New Roman" w:hAnsi="Times New Roman"/>
          <w:sz w:val="24"/>
        </w:rPr>
        <w:t xml:space="preserve">В результате в базе данных создается таблица 'users' со всеми необходимыми полями и индексами. </w:t>
        <w:br/>
        <w:t>SQLAlchemy автоматически генерирует SQL запросы для работы с этой таблицей, что упрощает разработку и обеспечивает безопасность (защита от SQL инъекций).</w:t>
        <w:br/>
        <w:br/>
        <w:t>Модель позволяет легко получать связанные данные (например, все курсы пользователя через enrollments) без написания сложных JOIN запросов.</w:t>
      </w:r>
    </w:p>
    <w:p>
      <w:r>
        <w:br w:type="page"/>
      </w:r>
    </w:p>
    <w:p>
      <w:pPr>
        <w:pStyle w:val="Heading1"/>
      </w:pPr>
      <w:r>
        <w:t>4. API для дашборда студента</w:t>
      </w:r>
    </w:p>
    <w:p>
      <w:pPr>
        <w:spacing w:before="240" w:after="120"/>
        <w:jc w:val="center"/>
      </w:pPr>
      <w:r>
        <w:rPr>
          <w:rFonts w:ascii="Times New Roman" w:hAnsi="Times New Roman"/>
          <w:b/>
          <w:color w:val="000000"/>
          <w:sz w:val="28"/>
        </w:rPr>
        <w:t>[фото кода]</w:t>
      </w:r>
    </w:p>
    <w:p>
      <w:pPr>
        <w:spacing w:before="120" w:after="120"/>
        <w:ind w:left="432" w:right="432"/>
      </w:pPr>
      <w:r>
        <w:rPr>
          <w:rFonts w:ascii="Courier New" w:hAnsi="Courier New"/>
          <w:color w:val="000000"/>
          <w:sz w:val="18"/>
        </w:rPr>
        <w:t>@router.get("/stats")</w:t>
        <w:br/>
        <w:t>def get_dashboard_stats(</w:t>
        <w:br/>
        <w:t xml:space="preserve">    db: Annotated[Session, Depends(get_db)],</w:t>
        <w:br/>
        <w:t xml:space="preserve">    current_user: Annotated[User, Depends(get_current_user)],</w:t>
        <w:br/>
        <w:t>):</w:t>
        <w:br/>
        <w:t xml:space="preserve">    """Статистика для дашборда: курсов завершено, очки, общий прогресс %."""</w:t>
        <w:br/>
        <w:t xml:space="preserve">    enrollments = db.query(CourseEnrollment).filter(</w:t>
        <w:br/>
        <w:t xml:space="preserve">        CourseEnrollment.user_id == current_user.id</w:t>
        <w:br/>
        <w:t xml:space="preserve">    ).all()</w:t>
        <w:br/>
        <w:t xml:space="preserve">    course_ids = [e.course_id for e in enrollments]</w:t>
        <w:br/>
        <w:t xml:space="preserve">    </w:t>
        <w:br/>
        <w:t xml:space="preserve">    if not course_ids:</w:t>
        <w:br/>
        <w:t xml:space="preserve">        return {</w:t>
        <w:br/>
        <w:t xml:space="preserve">            "courses_completed": 0,</w:t>
        <w:br/>
        <w:t xml:space="preserve">            "points": current_user.points or 0,</w:t>
        <w:br/>
        <w:t xml:space="preserve">            "progress_percent": 0,</w:t>
        <w:br/>
        <w:t xml:space="preserve">            "total_courses": 0,</w:t>
        <w:br/>
        <w:t xml:space="preserve">        }</w:t>
        <w:br/>
        <w:t xml:space="preserve">    </w:t>
        <w:br/>
        <w:t xml:space="preserve">    # Подсчет завершенных курсов</w:t>
        <w:br/>
        <w:t xml:space="preserve">    certs = db.query(Certificate).filter(</w:t>
        <w:br/>
        <w:t xml:space="preserve">        Certificate.user_id == current_user.id,</w:t>
        <w:br/>
        <w:t xml:space="preserve">        Certificate.course_id.in_(course_ids),</w:t>
        <w:br/>
        <w:t xml:space="preserve">    ).all()</w:t>
        <w:br/>
        <w:t xml:space="preserve">    courses_completed = len(certs)</w:t>
        <w:br/>
        <w:t xml:space="preserve">    </w:t>
        <w:br/>
        <w:t xml:space="preserve">    # Подсчет общего прогресса</w:t>
        <w:br/>
        <w:t xml:space="preserve">    total_topics = sum(len(db.query(CourseTopic).filter(</w:t>
        <w:br/>
        <w:t xml:space="preserve">        CourseTopic.course_id == c.id</w:t>
        <w:br/>
        <w:t xml:space="preserve">    ).all()) for c in courses)</w:t>
        <w:br/>
        <w:t xml:space="preserve">    </w:t>
        <w:br/>
        <w:t xml:space="preserve">    completed_topics = db.query(StudentProgress).filter(</w:t>
        <w:br/>
        <w:t xml:space="preserve">        StudentProgress.user_id == current_user.id,</w:t>
        <w:br/>
        <w:t xml:space="preserve">        StudentProgress.is_completed == True,</w:t>
        <w:br/>
        <w:t xml:space="preserve">    ).count()</w:t>
        <w:br/>
        <w:t xml:space="preserve">    </w:t>
        <w:br/>
        <w:t xml:space="preserve">    progress_percent = round((completed_topics / total_topics * 100) if total_topics else 0, 1)</w:t>
        <w:br/>
        <w:t xml:space="preserve">    </w:t>
        <w:br/>
        <w:t xml:space="preserve">    return {</w:t>
        <w:br/>
        <w:t xml:space="preserve">        "courses_completed": courses_completed,</w:t>
        <w:br/>
        <w:t xml:space="preserve">        "points": current_user.points or 0,</w:t>
        <w:br/>
        <w:t xml:space="preserve">        "progress_percent": progress_percent,</w:t>
        <w:br/>
        <w:t xml:space="preserve">        "total_courses": len(course_ids),</w:t>
        <w:br/>
        <w:t xml:space="preserve">    }</w:t>
      </w:r>
    </w:p>
    <w:p>
      <w:pPr>
        <w:spacing w:after="240"/>
        <w:ind w:firstLine="720"/>
      </w:pPr>
      <w:r>
        <w:rPr>
          <w:rFonts w:ascii="Times New Roman" w:hAnsi="Times New Roman"/>
          <w:sz w:val="24"/>
        </w:rPr>
        <w:t>Этот endpoint предоставляет сводную статистику для главной страницы студента (дашборда).</w:t>
        <w:br/>
        <w:br/>
        <w:t>Алгоритм работы:</w:t>
        <w:br/>
        <w:t>1. Получает все записи студента на курсы (enrollments)</w:t>
        <w:br/>
        <w:t>2. Находит все завершенные курсы через таблицу сертификатов</w:t>
        <w:br/>
        <w:t>3. Подсчитывает общее количество тем во всех курсах студента</w:t>
        <w:br/>
        <w:t>4. Вычисляет процент завершенных тем от общего количества</w:t>
        <w:br/>
        <w:t>5. Возвращает структурированные данные</w:t>
        <w:br/>
        <w:br/>
        <w:t>Особенности реализации:</w:t>
        <w:br/>
        <w:t>- Использует зависимости FastAPI для получения текущего пользователя и сессии БД</w:t>
        <w:br/>
        <w:t>- Обрабатывает случай, когда у студента нет записей на курсы</w:t>
        <w:br/>
        <w:t>- Вычисляет прогресс в процентах с округлением до одного знака</w:t>
        <w:br/>
        <w:t>- Оптимизирует запросы к БД, используя фильтры и агрегацию</w:t>
        <w:br/>
        <w:br/>
        <w:t>Этот endpoint вызывается при загрузке дашборда и обновляется при изменении прогресса студента.</w:t>
      </w:r>
    </w:p>
    <w:p>
      <w:pPr>
        <w:spacing w:before="240" w:after="120"/>
        <w:jc w:val="center"/>
      </w:pPr>
      <w:r>
        <w:rPr>
          <w:rFonts w:ascii="Times New Roman" w:hAnsi="Times New Roman"/>
          <w:b/>
          <w:color w:val="000000"/>
          <w:sz w:val="28"/>
        </w:rPr>
        <w:t>[фото результат]</w:t>
      </w:r>
    </w:p>
    <w:p>
      <w:pPr>
        <w:spacing w:after="240"/>
        <w:ind w:firstLine="720"/>
      </w:pPr>
      <w:r>
        <w:rPr>
          <w:rFonts w:ascii="Times New Roman" w:hAnsi="Times New Roman"/>
          <w:sz w:val="24"/>
        </w:rPr>
        <w:t>В результате фронтенд получает JSON объект с актуальной статистикой студента:</w:t>
        <w:br/>
        <w:t>- Количество завершенных курсов</w:t>
        <w:br/>
        <w:t>- Текущий баланс баллов (points)</w:t>
        <w:br/>
        <w:t>- Общий прогресс в процентах</w:t>
        <w:br/>
        <w:t>- Общее количество записей на курсы</w:t>
        <w:br/>
        <w:br/>
        <w:t>Эти данные отображаются на главной странице студента в виде виджетов и графиков, мотивируя его продолжать обучение и показывая достигнутый прогресс.</w:t>
      </w:r>
    </w:p>
    <w:p>
      <w:r>
        <w:br w:type="page"/>
      </w:r>
    </w:p>
    <w:p>
      <w:pPr>
        <w:pStyle w:val="Heading1"/>
      </w:pPr>
      <w:r>
        <w:t>5. Компонент AI-чата на фронтенде</w:t>
      </w:r>
    </w:p>
    <w:p>
      <w:pPr>
        <w:spacing w:before="240" w:after="120"/>
        <w:jc w:val="center"/>
      </w:pPr>
      <w:r>
        <w:rPr>
          <w:rFonts w:ascii="Times New Roman" w:hAnsi="Times New Roman"/>
          <w:b/>
          <w:color w:val="000000"/>
          <w:sz w:val="28"/>
        </w:rPr>
        <w:t>[фото кода]</w:t>
      </w:r>
    </w:p>
    <w:p>
      <w:pPr>
        <w:spacing w:before="120" w:after="120"/>
        <w:ind w:left="432" w:right="432"/>
      </w:pPr>
      <w:r>
        <w:rPr>
          <w:rFonts w:ascii="Courier New" w:hAnsi="Courier New"/>
          <w:color w:val="000000"/>
          <w:sz w:val="18"/>
        </w:rPr>
        <w:t>export function AIChatWidget() {</w:t>
        <w:br/>
        <w:t xml:space="preserve">  const { t } = useLanguage();</w:t>
        <w:br/>
        <w:t xml:space="preserve">  const token = useAuthStore((s) =&gt; s.token);</w:t>
        <w:br/>
        <w:t xml:space="preserve">  const [open, setOpen] = useState(false);</w:t>
        <w:br/>
        <w:t xml:space="preserve">  const [messages, setMessages] = useState&lt;Array&lt;{ role: "user" | "bot"; text: string }&gt;&gt;([]);</w:t>
        <w:br/>
        <w:t xml:space="preserve">  const [input, setInput] = useState("");</w:t>
        <w:br/>
        <w:t xml:space="preserve">  const [loading, setLoading] = useState(false);</w:t>
        <w:br/>
        <w:br/>
        <w:t xml:space="preserve">  const send = async () =&gt; {</w:t>
        <w:br/>
        <w:t xml:space="preserve">    const text = input.trim();</w:t>
        <w:br/>
        <w:t xml:space="preserve">    if (!text || loading || !token) return;</w:t>
        <w:br/>
        <w:br/>
        <w:t xml:space="preserve">    setInput("");</w:t>
        <w:br/>
        <w:t xml:space="preserve">    setMessages((m) =&gt; [...m, { role: "user", text }]);</w:t>
        <w:br/>
        <w:t xml:space="preserve">    setLoading(true);</w:t>
        <w:br/>
        <w:t xml:space="preserve">    </w:t>
        <w:br/>
        <w:t xml:space="preserve">    try {</w:t>
        <w:br/>
        <w:t xml:space="preserve">      const { data } = await api.post&lt;{ response: string }&gt;("/ai/chat", { message: text });</w:t>
        <w:br/>
        <w:t xml:space="preserve">      setMessages((m) =&gt; [...m, { role: "bot", text: data.response }]);</w:t>
        <w:br/>
        <w:t xml:space="preserve">    } catch (error: any) {</w:t>
        <w:br/>
        <w:t xml:space="preserve">      const errorMessage = error?.response?.data?.detail || "Произошла ошибка";</w:t>
        <w:br/>
        <w:t xml:space="preserve">      setMessages((m) =&gt; [...m, { role: "bot", text: errorMessage }]);</w:t>
        <w:br/>
        <w:t xml:space="preserve">    } finally {</w:t>
        <w:br/>
        <w:t xml:space="preserve">      setLoading(false);</w:t>
        <w:br/>
        <w:t xml:space="preserve">    }</w:t>
        <w:br/>
        <w:t xml:space="preserve">  };</w:t>
        <w:br/>
        <w:br/>
        <w:t xml:space="preserve">  return (</w:t>
        <w:br/>
        <w:t xml:space="preserve">    &lt;&gt;</w:t>
        <w:br/>
        <w:t xml:space="preserve">      &lt;button onClick={() =&gt; setOpen(!open)} className="fixed bottom-6 right-6 w-14 h-14 rounded-full"&gt;</w:t>
        <w:br/>
        <w:t xml:space="preserve">        &lt;MessageCircle className="w-6 h-6" /&gt;</w:t>
        <w:br/>
        <w:t xml:space="preserve">      &lt;/button&gt;</w:t>
        <w:br/>
        <w:t xml:space="preserve">      {open &amp;&amp; (</w:t>
        <w:br/>
        <w:t xml:space="preserve">        &lt;div className="fixed bottom-24 right-6 w-96 bg-white dark:bg-gray-800 rounded-xl shadow-xl"&gt;</w:t>
        <w:br/>
        <w:t xml:space="preserve">          &lt;div className="flex-1 overflow-auto p-3 space-y-3"&gt;</w:t>
        <w:br/>
        <w:t xml:space="preserve">            {messages.map((msg, i) =&gt; (</w:t>
        <w:br/>
        <w:t xml:space="preserve">              &lt;div key={i} className={msg.role === "user" ? "justify-end" : "justify-start"}&gt;</w:t>
        <w:br/>
        <w:t xml:space="preserve">                &lt;div className={msg.role === "user" ? "text-white" : "bg-gray-100"}&gt;</w:t>
        <w:br/>
        <w:t xml:space="preserve">                  {msg.text}</w:t>
        <w:br/>
        <w:t xml:space="preserve">                &lt;/div&gt;</w:t>
        <w:br/>
        <w:t xml:space="preserve">              &lt;/div&gt;</w:t>
        <w:br/>
        <w:t xml:space="preserve">            ))}</w:t>
        <w:br/>
        <w:t xml:space="preserve">          &lt;/div&gt;</w:t>
        <w:br/>
        <w:t xml:space="preserve">          &lt;div className="p-3 border-t flex gap-2"&gt;</w:t>
        <w:br/>
        <w:t xml:space="preserve">            &lt;input</w:t>
        <w:br/>
        <w:t xml:space="preserve">              type="text"</w:t>
        <w:br/>
        <w:t xml:space="preserve">              value={input}</w:t>
        <w:br/>
        <w:t xml:space="preserve">              onChange={(e) =&gt; setInput(e.target.value)}</w:t>
        <w:br/>
        <w:t xml:space="preserve">              onKeyDown={(e) =&gt; e.key === "Enter" &amp;&amp; send()}</w:t>
        <w:br/>
        <w:t xml:space="preserve">              placeholder={t("aiMessagePlaceholder")}</w:t>
        <w:br/>
        <w:t xml:space="preserve">            /&gt;</w:t>
        <w:br/>
        <w:t xml:space="preserve">            &lt;button onClick={send} disabled={loading || !input.trim()}&gt;</w:t>
        <w:br/>
        <w:t xml:space="preserve">              &lt;Send className="w-5 h-5" /&gt;</w:t>
        <w:br/>
        <w:t xml:space="preserve">            &lt;/button&gt;</w:t>
        <w:br/>
        <w:t xml:space="preserve">          &lt;/div&gt;</w:t>
        <w:br/>
        <w:t xml:space="preserve">        &lt;/div&gt;</w:t>
        <w:br/>
        <w:t xml:space="preserve">      )}</w:t>
        <w:br/>
        <w:t xml:space="preserve">    &lt;/&gt;</w:t>
        <w:br/>
        <w:t xml:space="preserve">  );</w:t>
        <w:br/>
        <w:t>}</w:t>
      </w:r>
    </w:p>
    <w:p>
      <w:pPr>
        <w:spacing w:after="240"/>
        <w:ind w:firstLine="720"/>
      </w:pPr>
      <w:r>
        <w:rPr>
          <w:rFonts w:ascii="Times New Roman" w:hAnsi="Times New Roman"/>
          <w:sz w:val="24"/>
        </w:rPr>
        <w:t>Этот React компонент реализует виджет AI-чата, который отображается в правом нижнем углу экрана.</w:t>
        <w:br/>
        <w:br/>
        <w:t>Основные функции:</w:t>
        <w:br/>
        <w:t>- Управление состоянием чата (открыт/закрыт)</w:t>
        <w:br/>
        <w:t>- Хранение истории сообщений в локальном состоянии</w:t>
        <w:br/>
        <w:t>- Отправка сообщений на backend API</w:t>
        <w:br/>
        <w:t>- Отображение ответов AI в реальном времени</w:t>
        <w:br/>
        <w:t>- Обработка ошибок и состояний загрузки</w:t>
        <w:br/>
        <w:br/>
        <w:t>Технические детали:</w:t>
        <w:br/>
        <w:t>- Использует React hooks (useState) для управления состоянием</w:t>
        <w:br/>
        <w:t>- Интегрируется с системой авторизации через useAuthStore</w:t>
        <w:br/>
        <w:t>- Поддерживает темную тему через Tailwind CSS классы</w:t>
        <w:br/>
        <w:t>- Реализует отправку сообщения по нажатию Enter</w:t>
        <w:br/>
        <w:t>- Показывает индикатор загрузки во время запроса к API</w:t>
        <w:br/>
        <w:br/>
        <w:t>Компонент является клиентским (use client) и использует современные паттерны React для управления UI.</w:t>
      </w:r>
    </w:p>
    <w:p>
      <w:pPr>
        <w:spacing w:before="240" w:after="120"/>
        <w:jc w:val="center"/>
      </w:pPr>
      <w:r>
        <w:rPr>
          <w:rFonts w:ascii="Times New Roman" w:hAnsi="Times New Roman"/>
          <w:b/>
          <w:color w:val="000000"/>
          <w:sz w:val="28"/>
        </w:rPr>
        <w:t>[фото результат]</w:t>
      </w:r>
    </w:p>
    <w:p>
      <w:pPr>
        <w:spacing w:after="240"/>
        <w:ind w:firstLine="720"/>
      </w:pPr>
      <w:r>
        <w:rPr>
          <w:rFonts w:ascii="Times New Roman" w:hAnsi="Times New Roman"/>
          <w:sz w:val="24"/>
        </w:rPr>
        <w:t xml:space="preserve">В результате пользователь видит плавающую кнопку с иконкой сообщения в правом нижнем углу экрана. </w:t>
        <w:br/>
        <w:t>При клике открывается окно чата, где можно:</w:t>
        <w:br/>
        <w:t>- Вводить вопросы на любом языке (русский, казахский, английский)</w:t>
        <w:br/>
        <w:t>- Получать ответы от AI-помощника в реальном времени</w:t>
        <w:br/>
        <w:t>- Видеть историю переписки в текущей сессии</w:t>
        <w:br/>
        <w:t>- Использовать чат для помощи в обучении</w:t>
        <w:br/>
        <w:br/>
        <w:t>Виджет адаптивен и работает на всех устройствах, поддерживает темную тему и автоматически прокручивается к новым сообщениям.</w:t>
      </w:r>
    </w:p>
    <w:p>
      <w:r>
        <w:br w:type="page"/>
      </w:r>
    </w:p>
    <w:p>
      <w:pPr>
        <w:pStyle w:val="Heading1"/>
      </w:pPr>
      <w:r>
        <w:t>6. Backend API для AI-чата</w:t>
      </w:r>
    </w:p>
    <w:p>
      <w:pPr>
        <w:spacing w:before="240" w:after="120"/>
        <w:jc w:val="center"/>
      </w:pPr>
      <w:r>
        <w:rPr>
          <w:rFonts w:ascii="Times New Roman" w:hAnsi="Times New Roman"/>
          <w:b/>
          <w:color w:val="000000"/>
          <w:sz w:val="28"/>
        </w:rPr>
        <w:t>[фото кода]</w:t>
      </w:r>
    </w:p>
    <w:p>
      <w:pPr>
        <w:spacing w:before="120" w:after="120"/>
        <w:ind w:left="432" w:right="432"/>
      </w:pPr>
      <w:r>
        <w:rPr>
          <w:rFonts w:ascii="Courier New" w:hAnsi="Courier New"/>
          <w:color w:val="000000"/>
          <w:sz w:val="18"/>
        </w:rPr>
        <w:t>@router.post("/chat", response_model=ChatResponse)</w:t>
        <w:br/>
        <w:t>def ai_chat(</w:t>
        <w:br/>
        <w:t xml:space="preserve">    body: ChatRequest,</w:t>
        <w:br/>
        <w:t xml:space="preserve">    db: Annotated[Session, Depends(get_db)],</w:t>
        <w:br/>
        <w:t xml:space="preserve">    current_user: Annotated[User, Depends(get_current_user)],</w:t>
        <w:br/>
        <w:t>):</w:t>
        <w:br/>
        <w:t xml:space="preserve">    # Проверка лимита для Free пользователей</w:t>
        <w:br/>
        <w:t xml:space="preserve">    is_premium = getattr(current_user, "is_premium", 0) == 1</w:t>
        <w:br/>
        <w:t xml:space="preserve">    is_allowed, used_count, limit = check_daily_ai_chat_limit(db, current_user.id, is_premium)</w:t>
        <w:br/>
        <w:t xml:space="preserve">    </w:t>
        <w:br/>
        <w:t xml:space="preserve">    if not is_allowed:</w:t>
        <w:br/>
        <w:t xml:space="preserve">        raise HTTPException(</w:t>
        <w:br/>
        <w:t xml:space="preserve">            status_code=429,</w:t>
        <w:br/>
        <w:t xml:space="preserve">            detail=f"Дневной лимит AI-чата исчерпан ({used_count}/{limit})"</w:t>
        <w:br/>
        <w:t xml:space="preserve">        )</w:t>
        <w:br/>
        <w:t xml:space="preserve">    </w:t>
        <w:br/>
        <w:t xml:space="preserve">    # Проверка активных тестов/заданий</w:t>
        <w:br/>
        <w:t xml:space="preserve">    is_test_context, is_assignment_context, active_test_id, active_assignment_id = \</w:t>
        <w:br/>
        <w:t xml:space="preserve">        check_active_test_or_assignment(db, current_user.id, body.course_id)</w:t>
        <w:br/>
        <w:t xml:space="preserve">    </w:t>
        <w:br/>
        <w:t xml:space="preserve">    # Получение ответа от AI с проверкой на подозрительные запросы</w:t>
        <w:br/>
        <w:t xml:space="preserve">    response_text, is_suspicious = chat_with_openai(</w:t>
        <w:br/>
        <w:t xml:space="preserve">        body.message,</w:t>
        <w:br/>
        <w:t xml:space="preserve">        context,</w:t>
        <w:br/>
        <w:t xml:space="preserve">        is_test_context=is_test_context,</w:t>
        <w:br/>
        <w:t xml:space="preserve">        is_assignment_context=is_assignment_context,</w:t>
        <w:br/>
        <w:t xml:space="preserve">    )</w:t>
        <w:br/>
        <w:t xml:space="preserve">    </w:t>
        <w:br/>
        <w:t xml:space="preserve">    # Сохранение запроса в историю</w:t>
        <w:br/>
        <w:t xml:space="preserve">    record = AIChatHistory(</w:t>
        <w:br/>
        <w:t xml:space="preserve">        user_id=current_user.id,</w:t>
        <w:br/>
        <w:t xml:space="preserve">        message=body.message,</w:t>
        <w:br/>
        <w:t xml:space="preserve">        response=response_text,</w:t>
        <w:br/>
        <w:t xml:space="preserve">        is_suspicious=is_suspicious,</w:t>
        <w:br/>
        <w:t xml:space="preserve">    )</w:t>
        <w:br/>
        <w:t xml:space="preserve">    db.add(record)</w:t>
        <w:br/>
        <w:t xml:space="preserve">    db.commit()</w:t>
        <w:br/>
        <w:t xml:space="preserve">    </w:t>
        <w:br/>
        <w:t xml:space="preserve">    return ChatResponse(response=response_text, message_id=record.id)</w:t>
      </w:r>
    </w:p>
    <w:p>
      <w:pPr>
        <w:spacing w:after="240"/>
        <w:ind w:firstLine="720"/>
      </w:pPr>
      <w:r>
        <w:rPr>
          <w:rFonts w:ascii="Times New Roman" w:hAnsi="Times New Roman"/>
          <w:sz w:val="24"/>
        </w:rPr>
        <w:t>Этот endpoint обрабатывает запросы к AI-чату с несколькими уровнями защиты и контроля.</w:t>
        <w:br/>
        <w:br/>
        <w:t>Основные функции:</w:t>
        <w:br/>
        <w:t>1. Проверка лимитов: Free пользователи ограничены 5 запросами в день, Premium — без ограничений</w:t>
        <w:br/>
        <w:t>2. Определение контекста: проверяет, проходит ли студент тест или работает над заданием</w:t>
        <w:br/>
        <w:t>3. Анти-читерство: анализирует запрос на подозрительные паттерны (попытки получить ответы на тесты)</w:t>
        <w:br/>
        <w:t>4. Интеграция с AI: отправляет запрос в OpenAI/Gemini API с контекстом курса</w:t>
        <w:br/>
        <w:t>5. Логирование: сохраняет все запросы и ответы в базу данных для анализа</w:t>
        <w:br/>
        <w:br/>
        <w:t>Защита от списывания:</w:t>
        <w:br/>
        <w:t>- Система определяет контекст теста/задания</w:t>
        <w:br/>
        <w:t>- Фильтрует подозрительные запросы по паттернам</w:t>
        <w:br/>
        <w:t>- Блокирует прямые ответы на тестовые вопросы</w:t>
        <w:br/>
        <w:t>- Логирует все попытки для последующего анализа</w:t>
        <w:br/>
        <w:br/>
        <w:t>Этот код обеспечивает баланс между помощью студентам и предотвращением списывания.</w:t>
      </w:r>
    </w:p>
    <w:p>
      <w:pPr>
        <w:spacing w:before="240" w:after="120"/>
        <w:jc w:val="center"/>
      </w:pPr>
      <w:r>
        <w:rPr>
          <w:rFonts w:ascii="Times New Roman" w:hAnsi="Times New Roman"/>
          <w:b/>
          <w:color w:val="000000"/>
          <w:sz w:val="28"/>
        </w:rPr>
        <w:t>[фото результат]</w:t>
      </w:r>
    </w:p>
    <w:p>
      <w:pPr>
        <w:spacing w:after="240"/>
        <w:ind w:firstLine="720"/>
      </w:pPr>
      <w:r>
        <w:rPr>
          <w:rFonts w:ascii="Times New Roman" w:hAnsi="Times New Roman"/>
          <w:sz w:val="24"/>
        </w:rPr>
        <w:t>В результате система предоставляет интеллектуального AI-помощника, который:</w:t>
        <w:br/>
        <w:t>- Помогает студентам понять материал курса</w:t>
        <w:br/>
        <w:t>- Объясняет концепции и принципы программирования</w:t>
        <w:br/>
        <w:t>- Предотвращает списывание через систему фильтрации</w:t>
        <w:br/>
        <w:t>- Мотивирует Premium подписку через ограничения для Free пользователей</w:t>
        <w:br/>
        <w:t>- Сохраняет историю для анализа качества помощи</w:t>
        <w:br/>
        <w:br/>
        <w:t>Все запросы логируются, что позволяет администраторам анализировать использование AI и улучшать систему защиты от списывания.</w:t>
      </w:r>
    </w:p>
    <w:p>
      <w:r>
        <w:br w:type="page"/>
      </w:r>
    </w:p>
    <w:p>
      <w:pPr>
        <w:pStyle w:val="Heading1"/>
      </w:pPr>
      <w:r>
        <w:t>7. Система геймификации: ежедневные задания</w:t>
      </w:r>
    </w:p>
    <w:p>
      <w:pPr>
        <w:spacing w:before="240" w:after="120"/>
        <w:jc w:val="center"/>
      </w:pPr>
      <w:r>
        <w:rPr>
          <w:rFonts w:ascii="Times New Roman" w:hAnsi="Times New Roman"/>
          <w:b/>
          <w:color w:val="000000"/>
          <w:sz w:val="28"/>
        </w:rPr>
        <w:t>[фото кода]</w:t>
      </w:r>
    </w:p>
    <w:p>
      <w:pPr>
        <w:spacing w:before="120" w:after="120"/>
        <w:ind w:left="432" w:right="432"/>
      </w:pPr>
      <w:r>
        <w:rPr>
          <w:rFonts w:ascii="Courier New" w:hAnsi="Courier New"/>
          <w:color w:val="000000"/>
          <w:sz w:val="18"/>
        </w:rPr>
        <w:t>@router.get("/daily-quests")</w:t>
        <w:br/>
        <w:t>def get_daily_quests(</w:t>
        <w:br/>
        <w:t xml:space="preserve">    db: Annotated[Session, Depends(get_db)],</w:t>
        <w:br/>
        <w:t xml:space="preserve">    current_user: Annotated[User, Depends(get_current_user)],</w:t>
        <w:br/>
        <w:t>):</w:t>
        <w:br/>
        <w:t xml:space="preserve">    """Ежедневные задания с прогрессом и статусом claimed."""</w:t>
        <w:br/>
        <w:t xml:space="preserve">    today_str = date.today().isoformat()</w:t>
        <w:br/>
        <w:t xml:space="preserve">    login_streak = _login_streak_days(db, current_user.id)</w:t>
        <w:br/>
        <w:t xml:space="preserve">    topics_today = _topics_completed_today(db, current_user.id)</w:t>
        <w:br/>
        <w:t xml:space="preserve">    tests_today = _tests_passed_today(db, current_user.id)</w:t>
        <w:br/>
        <w:br/>
        <w:t xml:space="preserve">    QUEST_DEFS = [</w:t>
        <w:br/>
        <w:t xml:space="preserve">        {"id": "login", "target": 5, "points": 5},</w:t>
        <w:br/>
        <w:t xml:space="preserve">        {"id": "quiz", "target": 3, "points": 15},</w:t>
        <w:br/>
        <w:t xml:space="preserve">        {"id": "watch", "target": 1, "points": 10},</w:t>
        <w:br/>
        <w:t xml:space="preserve">        {"id": "topics5", "target": 5, "points": 25},</w:t>
        <w:br/>
        <w:t xml:space="preserve">        {"id": "final_test", "target": 1, "points": 50},</w:t>
        <w:br/>
        <w:t xml:space="preserve">    ]</w:t>
        <w:br/>
        <w:br/>
        <w:t xml:space="preserve">    result = []</w:t>
        <w:br/>
        <w:t xml:space="preserve">    for q in QUEST_DEFS:</w:t>
        <w:br/>
        <w:t xml:space="preserve">        qid = q["id"]</w:t>
        <w:br/>
        <w:t xml:space="preserve">        if qid == "login":</w:t>
        <w:br/>
        <w:t xml:space="preserve">            progress = min(login_streak, q["target"])</w:t>
        <w:br/>
        <w:t xml:space="preserve">            completed = login_streak &gt;= q["target"]</w:t>
        <w:br/>
        <w:t xml:space="preserve">        elif qid == "quiz":</w:t>
        <w:br/>
        <w:t xml:space="preserve">            progress = min(tests_today, q["target"])</w:t>
        <w:br/>
        <w:t xml:space="preserve">            completed = tests_today &gt;= q["target"]</w:t>
        <w:br/>
        <w:t xml:space="preserve">        # ... аналогично для других заданий</w:t>
        <w:br/>
        <w:t xml:space="preserve">        </w:t>
        <w:br/>
        <w:t xml:space="preserve">        reason = f"daily_quest_{qid}_{today_str}"</w:t>
        <w:br/>
        <w:t xml:space="preserve">        claimed = has_received_coins_for_reason(db, current_user.id, reason)</w:t>
        <w:br/>
        <w:br/>
        <w:t xml:space="preserve">        result.append({</w:t>
        <w:br/>
        <w:t xml:space="preserve">            "id": qid,</w:t>
        <w:br/>
        <w:t xml:space="preserve">            "progress": progress,</w:t>
        <w:br/>
        <w:t xml:space="preserve">            "target": q["target"],</w:t>
        <w:br/>
        <w:t xml:space="preserve">            "points": q["points"],</w:t>
        <w:br/>
        <w:t xml:space="preserve">            "completed": completed,</w:t>
        <w:br/>
        <w:t xml:space="preserve">            "claimed": claimed,</w:t>
        <w:br/>
        <w:t xml:space="preserve">        })</w:t>
        <w:br/>
        <w:t xml:space="preserve">    return result</w:t>
      </w:r>
    </w:p>
    <w:p>
      <w:pPr>
        <w:spacing w:after="240"/>
        <w:ind w:firstLine="720"/>
      </w:pPr>
      <w:r>
        <w:rPr>
          <w:rFonts w:ascii="Times New Roman" w:hAnsi="Times New Roman"/>
          <w:sz w:val="24"/>
        </w:rPr>
        <w:t>Этот endpoint реализует систему ежедневных заданий (daily quests) для геймификации обучения.</w:t>
        <w:br/>
        <w:br/>
        <w:t>Механика работы:</w:t>
        <w:br/>
        <w:t>1. Определяет текущую дату и вычисляет прогресс по каждому заданию</w:t>
        <w:br/>
        <w:t>2. Проверяет различные метрики активности студента:</w:t>
        <w:br/>
        <w:t xml:space="preserve">   - Серия входов в систему (login streak)</w:t>
        <w:br/>
        <w:t xml:space="preserve">   - Количество завершенных тем сегодня</w:t>
        <w:br/>
        <w:t xml:space="preserve">   - Количество пройденных тестов сегодня</w:t>
        <w:br/>
        <w:t xml:space="preserve">   - Получение сертификатов</w:t>
        <w:br/>
        <w:t>3. Сравнивает прогресс с целевыми значениями для каждого задания</w:t>
        <w:br/>
        <w:t>4. Проверяет, получил ли студент награду за задание сегодня</w:t>
        <w:br/>
        <w:t>5. Возвращает список заданий с их статусом</w:t>
        <w:br/>
        <w:br/>
        <w:t>Типы заданий:</w:t>
        <w:br/>
        <w:t>- Вход в систему 5 дней подряд (5 баллов)</w:t>
        <w:br/>
        <w:t>- Пройти 3 теста (15 баллов)</w:t>
        <w:br/>
        <w:t>- Посмотреть 1 урок (10 баллов)</w:t>
        <w:br/>
        <w:t>- Завершить 5 тем (25 баллов)</w:t>
        <w:br/>
        <w:t>- Получить сертификат (50 баллов)</w:t>
        <w:br/>
        <w:br/>
        <w:t>Система предотвращает повторное получение награды за одно задание в один день через проверку reason в таблице транзакций.</w:t>
      </w:r>
    </w:p>
    <w:p>
      <w:pPr>
        <w:spacing w:before="240" w:after="120"/>
        <w:jc w:val="center"/>
      </w:pPr>
      <w:r>
        <w:rPr>
          <w:rFonts w:ascii="Times New Roman" w:hAnsi="Times New Roman"/>
          <w:b/>
          <w:color w:val="000000"/>
          <w:sz w:val="28"/>
        </w:rPr>
        <w:t>[фото результат]</w:t>
      </w:r>
    </w:p>
    <w:p>
      <w:pPr>
        <w:spacing w:after="240"/>
        <w:ind w:firstLine="720"/>
      </w:pPr>
      <w:r>
        <w:rPr>
          <w:rFonts w:ascii="Times New Roman" w:hAnsi="Times New Roman"/>
          <w:sz w:val="24"/>
        </w:rPr>
        <w:t>В результате студент видит на дашборде список ежедневных заданий с:</w:t>
        <w:br/>
        <w:t>- Названием задания и описанием</w:t>
        <w:br/>
        <w:t>- Текущим прогрессом (например, 2/3 тестов пройдено)</w:t>
        <w:br/>
        <w:t>- Количеством баллов за выполнение</w:t>
        <w:br/>
        <w:t>- Кнопкой для получения награды (когда задание выполнено)</w:t>
        <w:br/>
        <w:t>- Визуальным индикатором прогресса (progress bar)</w:t>
        <w:br/>
        <w:br/>
        <w:t>Эта система мотивирует студентов:</w:t>
        <w:br/>
        <w:t>- Регулярно заходить на платформу</w:t>
        <w:br/>
        <w:t>- Активно изучать материалы</w:t>
        <w:br/>
        <w:t>- Проходить тесты и задания</w:t>
        <w:br/>
        <w:t>- Достигать целей обучения</w:t>
        <w:br/>
        <w:br/>
        <w:t>Баллы, полученные за задания, можно потратить в магазине товаров (Q Market), что создает дополнительную мотивацию.</w:t>
      </w:r>
    </w:p>
    <w:p>
      <w:r>
        <w:br w:type="page"/>
      </w:r>
    </w:p>
    <w:p>
      <w:pPr>
        <w:pStyle w:val="Heading1"/>
      </w:pPr>
      <w:r>
        <w:t>8. Магазин товаров (Q Market)</w:t>
      </w:r>
    </w:p>
    <w:p>
      <w:pPr>
        <w:spacing w:before="240" w:after="120"/>
        <w:jc w:val="center"/>
      </w:pPr>
      <w:r>
        <w:rPr>
          <w:rFonts w:ascii="Times New Roman" w:hAnsi="Times New Roman"/>
          <w:b/>
          <w:color w:val="000000"/>
          <w:sz w:val="28"/>
        </w:rPr>
        <w:t>[фото кода]</w:t>
      </w:r>
    </w:p>
    <w:p>
      <w:pPr>
        <w:spacing w:before="120" w:after="120"/>
        <w:ind w:left="432" w:right="432"/>
      </w:pPr>
      <w:r>
        <w:rPr>
          <w:rFonts w:ascii="Courier New" w:hAnsi="Courier New"/>
          <w:color w:val="000000"/>
          <w:sz w:val="18"/>
        </w:rPr>
        <w:t>@router.post("/items/{item_id}/purchase")</w:t>
        <w:br/>
        <w:t>def purchase_item(</w:t>
        <w:br/>
        <w:t xml:space="preserve">    item_id: int,</w:t>
        <w:br/>
        <w:t xml:space="preserve">    db: Annotated[Session, Depends(get_db)],</w:t>
        <w:br/>
        <w:t xml:space="preserve">    current_user: Annotated[User, Depends(get_current_user)],</w:t>
        <w:br/>
        <w:t>):</w:t>
        <w:br/>
        <w:t xml:space="preserve">    """Купить товар за coins."""</w:t>
        <w:br/>
        <w:t xml:space="preserve">    item = db.query(ShopItem).filter(</w:t>
        <w:br/>
        <w:t xml:space="preserve">        ShopItem.id == item_id, </w:t>
        <w:br/>
        <w:t xml:space="preserve">        ShopItem.is_active == 1</w:t>
        <w:br/>
        <w:t xml:space="preserve">    ).first()</w:t>
        <w:br/>
        <w:t xml:space="preserve">    </w:t>
        <w:br/>
        <w:t xml:space="preserve">    if not item:</w:t>
        <w:br/>
        <w:t xml:space="preserve">        raise HTTPException(status_code=404, detail="Товар не найден")</w:t>
        <w:br/>
        <w:t xml:space="preserve">    </w:t>
        <w:br/>
        <w:t xml:space="preserve">    balance = current_user.points or 0</w:t>
        <w:br/>
        <w:t xml:space="preserve">    if balance &lt; item.price_coins:</w:t>
        <w:br/>
        <w:t xml:space="preserve">        raise HTTPException(</w:t>
        <w:br/>
        <w:t xml:space="preserve">            status_code=400, </w:t>
        <w:br/>
        <w:t xml:space="preserve">            detail=f"Недостаточно coins. Баланс: {balance}, нужно: {item.price_coins}"</w:t>
        <w:br/>
        <w:t xml:space="preserve">        )</w:t>
        <w:br/>
        <w:t xml:space="preserve">    </w:t>
        <w:br/>
        <w:t xml:space="preserve">    # Списание coins</w:t>
        <w:br/>
        <w:t xml:space="preserve">    if not spend_coins(db, current_user.id, item.price_coins, f"shop_item_{item_id}"):</w:t>
        <w:br/>
        <w:t xml:space="preserve">        raise HTTPException(status_code=400, detail="Не удалось списать coins")</w:t>
        <w:br/>
        <w:t xml:space="preserve">    </w:t>
        <w:br/>
        <w:t xml:space="preserve">    # Расчет даты доставки (6-7 дней)</w:t>
        <w:br/>
        <w:t xml:space="preserve">    days_until_delivery = 6 + random.randint(0, 1)</w:t>
        <w:br/>
        <w:t xml:space="preserve">    estimated_delivery = datetime.utcnow() + timedelta(days=days_until_delivery)</w:t>
        <w:br/>
        <w:t xml:space="preserve">    </w:t>
        <w:br/>
        <w:t xml:space="preserve">    # Создание записи о покупке</w:t>
        <w:br/>
        <w:t xml:space="preserve">    purchase = UserPurchase(</w:t>
        <w:br/>
        <w:t xml:space="preserve">        user_id=current_user.id,</w:t>
        <w:br/>
        <w:t xml:space="preserve">        shop_item_id=item_id,</w:t>
        <w:br/>
        <w:t xml:space="preserve">        delivery_status="pending",</w:t>
        <w:br/>
        <w:t xml:space="preserve">        estimated_delivery_date=estimated_delivery,</w:t>
        <w:br/>
        <w:t xml:space="preserve">    )</w:t>
        <w:br/>
        <w:t xml:space="preserve">    db.add(purchase)</w:t>
        <w:br/>
        <w:t xml:space="preserve">    db.commit()</w:t>
        <w:br/>
        <w:t xml:space="preserve">    </w:t>
        <w:br/>
        <w:t xml:space="preserve">    return {</w:t>
        <w:br/>
        <w:t xml:space="preserve">        "ok": True,</w:t>
        <w:br/>
        <w:t xml:space="preserve">        "message": f"Сәтті сатып алынды: {item.title}",</w:t>
        <w:br/>
        <w:t xml:space="preserve">        "estimated_delivery_date": estimated_delivery.isoformat(),</w:t>
        <w:br/>
        <w:t xml:space="preserve">    }</w:t>
      </w:r>
    </w:p>
    <w:p>
      <w:pPr>
        <w:spacing w:after="240"/>
        <w:ind w:firstLine="720"/>
      </w:pPr>
      <w:r>
        <w:rPr>
          <w:rFonts w:ascii="Times New Roman" w:hAnsi="Times New Roman"/>
          <w:sz w:val="24"/>
        </w:rPr>
        <w:t>Этот endpoint реализует покупку товаров в магазине за виртуальную валюту (coins).</w:t>
        <w:br/>
        <w:br/>
        <w:t>Процесс покупки:</w:t>
        <w:br/>
        <w:t>1. Проверяет существование и активность товара</w:t>
        <w:br/>
        <w:t>2. Проверяет достаточность баланса coins у пользователя</w:t>
        <w:br/>
        <w:t>3. Списывает coins через сервис spend_coins (с логированием транзакции)</w:t>
        <w:br/>
        <w:t>4. Рассчитывает примерную дату доставки (6-7 дней)</w:t>
        <w:br/>
        <w:t>5. Создает запись о покупке со статусом "pending"</w:t>
        <w:br/>
        <w:t>6. Возвращает подтверждение с датой доставки</w:t>
        <w:br/>
        <w:br/>
        <w:t>Особенности:</w:t>
        <w:br/>
        <w:t>- Атомарная операция: если списание не удалось, покупка не создается</w:t>
        <w:br/>
        <w:t>- Логирование транзакций для отслеживания расходов coins</w:t>
        <w:br/>
        <w:t>- Система статусов доставки (pending → processing → shipped → delivered)</w:t>
        <w:br/>
        <w:t>- Интеграция с реальной системой доставки через courier_id</w:t>
        <w:br/>
        <w:br/>
        <w:t>Этот код является частью системы геймификации, которая мотивирует студентов зарабатывать coins через обучение и тратить их на реальные товары.</w:t>
      </w:r>
    </w:p>
    <w:p>
      <w:pPr>
        <w:spacing w:before="240" w:after="120"/>
        <w:jc w:val="center"/>
      </w:pPr>
      <w:r>
        <w:rPr>
          <w:rFonts w:ascii="Times New Roman" w:hAnsi="Times New Roman"/>
          <w:b/>
          <w:color w:val="000000"/>
          <w:sz w:val="28"/>
        </w:rPr>
        <w:t>[фото результат]</w:t>
      </w:r>
    </w:p>
    <w:p>
      <w:pPr>
        <w:spacing w:after="240"/>
        <w:ind w:firstLine="720"/>
      </w:pPr>
      <w:r>
        <w:rPr>
          <w:rFonts w:ascii="Times New Roman" w:hAnsi="Times New Roman"/>
          <w:sz w:val="24"/>
        </w:rPr>
        <w:t>В результате студент может:</w:t>
        <w:br/>
        <w:t>- Просматривать каталог товаров с ценами в coins</w:t>
        <w:br/>
        <w:t>- Добавлять товары в корзину</w:t>
        <w:br/>
        <w:t>- Совершать покупки при достаточном балансе</w:t>
        <w:br/>
        <w:t>- Отслеживать статус доставки заказов</w:t>
        <w:br/>
        <w:t>- Получать уведомления об изменении статуса</w:t>
        <w:br/>
        <w:br/>
        <w:t>Магазин интегрирован с системой геймификации:</w:t>
        <w:br/>
        <w:t>- Coins зарабатываются за выполнение заданий, прохождение курсов, участие в рейтинге</w:t>
        <w:br/>
        <w:t>- Товары мотивируют студентов продолжать обучение</w:t>
        <w:br/>
        <w:t>- Система доставки позволяет получать реальные призы за виртуальные достижения</w:t>
        <w:br/>
        <w:br/>
        <w:t>Это создает замкнутый цикл мотивации: обучение → coins → товары → мотивация к дальнейшему обучению.</w:t>
      </w:r>
    </w:p>
    <w:p>
      <w:r>
        <w:br w:type="page"/>
      </w:r>
    </w:p>
    <w:p>
      <w:pPr>
        <w:pStyle w:val="Heading1"/>
      </w:pPr>
      <w:r>
        <w:t>9. Система рейтинга и лидерборда</w:t>
      </w:r>
    </w:p>
    <w:p>
      <w:pPr>
        <w:spacing w:before="240" w:after="120"/>
        <w:jc w:val="center"/>
      </w:pPr>
      <w:r>
        <w:rPr>
          <w:rFonts w:ascii="Times New Roman" w:hAnsi="Times New Roman"/>
          <w:b/>
          <w:color w:val="000000"/>
          <w:sz w:val="28"/>
        </w:rPr>
        <w:t>[фото кода]</w:t>
      </w:r>
    </w:p>
    <w:p>
      <w:pPr>
        <w:spacing w:before="120" w:after="120"/>
        <w:ind w:left="432" w:right="432"/>
      </w:pPr>
      <w:r>
        <w:rPr>
          <w:rFonts w:ascii="Courier New" w:hAnsi="Courier New"/>
          <w:color w:val="000000"/>
          <w:sz w:val="18"/>
        </w:rPr>
        <w:t>export default function LeaderboardPage() {</w:t>
        <w:br/>
        <w:t xml:space="preserve">  const { t } = useLanguage();</w:t>
        <w:br/>
        <w:t xml:space="preserve">  const [activeBlock, setActiveBlock] = useState&lt;ActiveBlock&gt;("top");</w:t>
        <w:br/>
        <w:br/>
        <w:t xml:space="preserve">  const { data: list = [] } = useQuery({</w:t>
        <w:br/>
        <w:t xml:space="preserve">    queryKey: ["leaderboard"],</w:t>
        <w:br/>
        <w:t xml:space="preserve">    queryFn: async () =&gt; {</w:t>
        <w:br/>
        <w:t xml:space="preserve">      const { data } = await api.get&lt;LeaderboardRow[]&gt;(</w:t>
        <w:br/>
        <w:t xml:space="preserve">        "/analytics/leaderboard?limit=100"</w:t>
        <w:br/>
        <w:t xml:space="preserve">      );</w:t>
        <w:br/>
        <w:t xml:space="preserve">      return data;</w:t>
        <w:br/>
        <w:t xml:space="preserve">    },</w:t>
        <w:br/>
        <w:t xml:space="preserve">  });</w:t>
        <w:br/>
        <w:br/>
        <w:t xml:space="preserve">  const n = list.length;</w:t>
        <w:br/>
        <w:t xml:space="preserve">  const topCount = Math.max(1, Math.ceil(n / 3));</w:t>
        <w:br/>
        <w:t xml:space="preserve">  const midCount = Math.max(0, Math.ceil(n / 3));</w:t>
        <w:br/>
        <w:t xml:space="preserve">  const top = list.slice(0, topCount);</w:t>
        <w:br/>
        <w:t xml:space="preserve">  const middle = list.slice(topCount, topCount + midCount);</w:t>
        <w:br/>
        <w:t xml:space="preserve">  const low = list.slice(topCount + midCount);</w:t>
        <w:br/>
        <w:br/>
        <w:t xml:space="preserve">  return (</w:t>
        <w:br/>
        <w:t xml:space="preserve">    &lt;div className="space-y-8"&gt;</w:t>
        <w:br/>
        <w:t xml:space="preserve">      &lt;div className="grid gap-4 sm:grid-cols-3"&gt;</w:t>
        <w:br/>
        <w:t xml:space="preserve">        &lt;StatCard</w:t>
        <w:br/>
        <w:t xml:space="preserve">          title={t("leaderboardTopLevel")}</w:t>
        <w:br/>
        <w:t xml:space="preserve">          count={top.length}</w:t>
        <w:br/>
        <w:t xml:space="preserve">          onClick={() =&gt; setActiveBlock("top")}</w:t>
        <w:br/>
        <w:t xml:space="preserve">          isActive={activeBlock === "top"}</w:t>
        <w:br/>
        <w:t xml:space="preserve">        /&gt;</w:t>
        <w:br/>
        <w:t xml:space="preserve">        &lt;StatCard</w:t>
        <w:br/>
        <w:t xml:space="preserve">          title={t("leaderboardMidLevel")}</w:t>
        <w:br/>
        <w:t xml:space="preserve">          count={middle.length}</w:t>
        <w:br/>
        <w:t xml:space="preserve">          onClick={() =&gt; setActiveBlock("middle")}</w:t>
        <w:br/>
        <w:t xml:space="preserve">          isActive={activeBlock === "middle"}</w:t>
        <w:br/>
        <w:t xml:space="preserve">        /&gt;</w:t>
        <w:br/>
        <w:t xml:space="preserve">        &lt;StatCard</w:t>
        <w:br/>
        <w:t xml:space="preserve">          title={t("leaderboardLowLevel")}</w:t>
        <w:br/>
        <w:t xml:space="preserve">          count={low.length}</w:t>
        <w:br/>
        <w:t xml:space="preserve">          onClick={() =&gt; setActiveBlock("low")}</w:t>
        <w:br/>
        <w:t xml:space="preserve">          isActive={activeBlock === "low"}</w:t>
        <w:br/>
        <w:t xml:space="preserve">        /&gt;</w:t>
        <w:br/>
        <w:t xml:space="preserve">      &lt;/div&gt;</w:t>
        <w:br/>
        <w:t xml:space="preserve">      </w:t>
        <w:br/>
        <w:t xml:space="preserve">      &lt;RatingTable </w:t>
        <w:br/>
        <w:t xml:space="preserve">        rows={activeBlock === "top" ? top : activeBlock === "middle" ? middle : low}</w:t>
        <w:br/>
        <w:t xml:space="preserve">        columns={TABLE_COLUMN_KEYS}</w:t>
        <w:br/>
        <w:t xml:space="preserve">      /&gt;</w:t>
        <w:br/>
        <w:t xml:space="preserve">    &lt;/div&gt;</w:t>
        <w:br/>
        <w:t xml:space="preserve">  );</w:t>
        <w:br/>
        <w:t>}</w:t>
      </w:r>
    </w:p>
    <w:p>
      <w:pPr>
        <w:spacing w:after="240"/>
        <w:ind w:firstLine="720"/>
      </w:pPr>
      <w:r>
        <w:rPr>
          <w:rFonts w:ascii="Times New Roman" w:hAnsi="Times New Roman"/>
          <w:sz w:val="24"/>
        </w:rPr>
        <w:t>Этот компонент реализует страницу рейтинга студентов с разделением на три уровня.</w:t>
        <w:br/>
        <w:br/>
        <w:t>Архитектура:</w:t>
        <w:br/>
        <w:t>1. Получает список всех студентов с их статистикой через API</w:t>
        <w:br/>
        <w:t>2. Разделяет список на три группы:</w:t>
        <w:br/>
        <w:t xml:space="preserve">   - Top (топ 33%) - лучшие студенты</w:t>
        <w:br/>
        <w:t xml:space="preserve">   - Middle (средние 33%) - средний уровень</w:t>
        <w:br/>
        <w:t xml:space="preserve">   - Low (нижние 33%) - начинающие</w:t>
        <w:br/>
        <w:t>3. Отображает карточки статистики для каждой группы</w:t>
        <w:br/>
        <w:t>4. Показывает таблицу рейтинга для выбранной группы</w:t>
        <w:br/>
        <w:t>5. Позволяет переключаться между группами</w:t>
        <w:br/>
        <w:br/>
        <w:t>Метрики рейтинга:</w:t>
        <w:br/>
        <w:t>- Средний балл за тесты (avg_score)</w:t>
        <w:br/>
        <w:t>- Количество завершенных курсов (courses_done)</w:t>
        <w:br/>
        <w:t>- Активность (количество действий)</w:t>
        <w:br/>
        <w:t>- Баллы (points) - заработанные coins</w:t>
        <w:br/>
        <w:br/>
        <w:t>Особенности UI:</w:t>
        <w:br/>
        <w:t>- Анимированные переходы между группами</w:t>
        <w:br/>
        <w:t>- Цветовая кодировка (зеленый для топ, желтый для средних, синий для начинающих)</w:t>
        <w:br/>
        <w:t>- Экспорт в CSV для администраторов</w:t>
        <w:br/>
        <w:t>- Модальное окно с курсами студента при клике</w:t>
      </w:r>
    </w:p>
    <w:p>
      <w:pPr>
        <w:spacing w:before="240" w:after="120"/>
        <w:jc w:val="center"/>
      </w:pPr>
      <w:r>
        <w:rPr>
          <w:rFonts w:ascii="Times New Roman" w:hAnsi="Times New Roman"/>
          <w:b/>
          <w:color w:val="000000"/>
          <w:sz w:val="28"/>
        </w:rPr>
        <w:t>[фото результат]</w:t>
      </w:r>
    </w:p>
    <w:p>
      <w:pPr>
        <w:spacing w:after="240"/>
        <w:ind w:firstLine="720"/>
      </w:pPr>
      <w:r>
        <w:rPr>
          <w:rFonts w:ascii="Times New Roman" w:hAnsi="Times New Roman"/>
          <w:sz w:val="24"/>
        </w:rPr>
        <w:t>В результате студенты видят:</w:t>
        <w:br/>
        <w:t>- Свой текущий ранг в общем рейтинге</w:t>
        <w:br/>
        <w:t>- Топ студентов с их достижениями</w:t>
        <w:br/>
        <w:t>- Возможность сравнить свой прогресс с другими</w:t>
        <w:br/>
        <w:t>- Мотивацию подняться выше в рейтинге</w:t>
        <w:br/>
        <w:br/>
        <w:t>Система рейтинга создает здоровую конкуренцию и мотивирует студентов:</w:t>
        <w:br/>
        <w:t>- Регулярно заниматься на платформе</w:t>
        <w:br/>
        <w:t>- Проходить больше курсов и тестов</w:t>
        <w:br/>
        <w:t>- Стремиться к лучшим результатам</w:t>
        <w:br/>
        <w:t>- Получать ежедневные награды за попадание в топ-5</w:t>
        <w:br/>
        <w:br/>
        <w:t>Топ-5 студентов ежедневно получают бонусные coins через автоматическую систему наград, что дополнительно стимулирует активность.</w:t>
      </w:r>
    </w:p>
    <w:p>
      <w:r>
        <w:br w:type="page"/>
      </w:r>
    </w:p>
    <w:p>
      <w:pPr>
        <w:pStyle w:val="Heading1"/>
      </w:pPr>
      <w:r>
        <w:t>10. Админ-панель управления курсами</w:t>
      </w:r>
    </w:p>
    <w:p>
      <w:pPr>
        <w:spacing w:before="240" w:after="120"/>
        <w:jc w:val="center"/>
      </w:pPr>
      <w:r>
        <w:rPr>
          <w:rFonts w:ascii="Times New Roman" w:hAnsi="Times New Roman"/>
          <w:b/>
          <w:color w:val="000000"/>
          <w:sz w:val="28"/>
        </w:rPr>
        <w:t>[фото кода]</w:t>
      </w:r>
    </w:p>
    <w:p>
      <w:pPr>
        <w:spacing w:before="120" w:after="120"/>
        <w:ind w:left="432" w:right="432"/>
      </w:pPr>
      <w:r>
        <w:rPr>
          <w:rFonts w:ascii="Courier New" w:hAnsi="Courier New"/>
          <w:color w:val="000000"/>
          <w:sz w:val="18"/>
        </w:rPr>
        <w:t>export function CourseManagement() {</w:t>
        <w:br/>
        <w:t xml:space="preserve">  const { data: courses = [] } = useQuery({</w:t>
        <w:br/>
        <w:t xml:space="preserve">    queryKey: ["admin-courses"],</w:t>
        <w:br/>
        <w:t xml:space="preserve">    queryFn: async () =&gt; {</w:t>
        <w:br/>
        <w:t xml:space="preserve">      const { data } = await api.get&lt;Course[]&gt;("/admin/courses");</w:t>
        <w:br/>
        <w:t xml:space="preserve">      return data;</w:t>
        <w:br/>
        <w:t xml:space="preserve">    },</w:t>
        <w:br/>
        <w:t xml:space="preserve">  });</w:t>
        <w:br/>
        <w:br/>
        <w:t xml:space="preserve">  const updateMutation = useMutation({</w:t>
        <w:br/>
        <w:t xml:space="preserve">    mutationFn: async ({ id, body }: { id: number; body: Partial&lt;Course&gt; }) =&gt; {</w:t>
        <w:br/>
        <w:t xml:space="preserve">      const { data } = await api.patch(`/admin/courses/${id}`, body);</w:t>
        <w:br/>
        <w:t xml:space="preserve">      return data;</w:t>
        <w:br/>
        <w:t xml:space="preserve">    },</w:t>
        <w:br/>
        <w:t xml:space="preserve">    onSuccess: () =&gt; {</w:t>
        <w:br/>
        <w:t xml:space="preserve">      queryClient.invalidateQueries({ queryKey: ["admin-courses"] });</w:t>
        <w:br/>
        <w:t xml:space="preserve">    },</w:t>
        <w:br/>
        <w:t xml:space="preserve">  });</w:t>
        <w:br/>
        <w:br/>
        <w:t xml:space="preserve">  return (</w:t>
        <w:br/>
        <w:t xml:space="preserve">    &lt;div className="w-full"&gt;</w:t>
        <w:br/>
        <w:t xml:space="preserve">      &lt;h1&gt;{t("adminCoursesTitle")}&lt;/h1&gt;</w:t>
        <w:br/>
        <w:t xml:space="preserve">      </w:t>
        <w:br/>
        <w:t xml:space="preserve">      &lt;div className="grid grid-cols-1 lg:grid-cols-2 gap-4"&gt;</w:t>
        <w:br/>
        <w:t xml:space="preserve">        {courses.map((c) =&gt; (</w:t>
        <w:br/>
        <w:t xml:space="preserve">          &lt;div key={c.id} className="rounded-xl p-5"&gt;</w:t>
        <w:br/>
        <w:t xml:space="preserve">            &lt;h3&gt;{c.title}&lt;/h3&gt;</w:t>
        <w:br/>
        <w:t xml:space="preserve">            &lt;div className="flex items-center gap-2"&gt;</w:t>
        <w:br/>
        <w:t xml:space="preserve">              &lt;button onClick={() =&gt; setEditing(c)}&gt;</w:t>
        <w:br/>
        <w:t xml:space="preserve">                &lt;Pencil className="w-4 h-4" /&gt;</w:t>
        <w:br/>
        <w:t xml:space="preserve">              &lt;/button&gt;</w:t>
        <w:br/>
        <w:t xml:space="preserve">              &lt;button onClick={() =&gt; setDeleteConfirm(c.id)}&gt;</w:t>
        <w:br/>
        <w:t xml:space="preserve">                &lt;Trash2 className="w-4 h-4" /&gt;</w:t>
        <w:br/>
        <w:t xml:space="preserve">              &lt;/button&gt;</w:t>
        <w:br/>
        <w:t xml:space="preserve">            &lt;/div&gt;</w:t>
        <w:br/>
        <w:t xml:space="preserve">          &lt;/div&gt;</w:t>
        <w:br/>
        <w:t xml:space="preserve">        ))}</w:t>
        <w:br/>
        <w:t xml:space="preserve">      &lt;/div&gt;</w:t>
        <w:br/>
        <w:t xml:space="preserve">      </w:t>
        <w:br/>
        <w:t xml:space="preserve">      &lt;button onClick={() =&gt; setCreating(true)}&gt;</w:t>
        <w:br/>
        <w:t xml:space="preserve">        {t("adminCreateCourse")}</w:t>
        <w:br/>
        <w:t xml:space="preserve">      &lt;/button&gt;</w:t>
        <w:br/>
        <w:t xml:space="preserve">    &lt;/div&gt;</w:t>
        <w:br/>
        <w:t xml:space="preserve">  );</w:t>
        <w:br/>
        <w:t>}</w:t>
      </w:r>
    </w:p>
    <w:p>
      <w:pPr>
        <w:spacing w:after="240"/>
        <w:ind w:firstLine="720"/>
      </w:pPr>
      <w:r>
        <w:rPr>
          <w:rFonts w:ascii="Times New Roman" w:hAnsi="Times New Roman"/>
          <w:sz w:val="24"/>
        </w:rPr>
        <w:t>Этот компонент реализует интерфейс управления курсами для администраторов.</w:t>
        <w:br/>
        <w:br/>
        <w:t>Основные функции:</w:t>
        <w:br/>
        <w:t>1. Отображение списка всех курсов с их статусами</w:t>
        <w:br/>
        <w:t>2. Редактирование курсов (название, описание, цена, активность)</w:t>
        <w:br/>
        <w:t>3. Создание новых курсов</w:t>
        <w:br/>
        <w:t>4. Удаление курсов (с подтверждением)</w:t>
        <w:br/>
        <w:t>5. Управление тестами и модерацией курсов</w:t>
        <w:br/>
        <w:br/>
        <w:t>Технические детали:</w:t>
        <w:br/>
        <w:t>- Использует React Query для кэширования и синхронизации данных</w:t>
        <w:br/>
        <w:t>- Реализует оптимистичные обновления через mutations</w:t>
        <w:br/>
        <w:t>- Поддерживает права доступа (только admin/director могут удалять)</w:t>
        <w:br/>
        <w:t>- Использует модальные окна для редактирования и создания</w:t>
        <w:br/>
        <w:t>- Интегрируется с системой тем (dark/light mode)</w:t>
        <w:br/>
        <w:br/>
        <w:t>Безопасность:</w:t>
        <w:br/>
        <w:t>- Проверка прав доступа на фронтенде и бэкенде</w:t>
        <w:br/>
        <w:t>- Валидация данных перед отправкой</w:t>
        <w:br/>
        <w:t>- Подтверждение деструктивных операций (удаление)</w:t>
      </w:r>
    </w:p>
    <w:p>
      <w:pPr>
        <w:spacing w:before="240" w:after="120"/>
        <w:jc w:val="center"/>
      </w:pPr>
      <w:r>
        <w:rPr>
          <w:rFonts w:ascii="Times New Roman" w:hAnsi="Times New Roman"/>
          <w:b/>
          <w:color w:val="000000"/>
          <w:sz w:val="28"/>
        </w:rPr>
        <w:t>[фото результат]</w:t>
      </w:r>
    </w:p>
    <w:p>
      <w:pPr>
        <w:spacing w:after="240"/>
        <w:ind w:firstLine="720"/>
      </w:pPr>
      <w:r>
        <w:rPr>
          <w:rFonts w:ascii="Times New Roman" w:hAnsi="Times New Roman"/>
          <w:sz w:val="24"/>
        </w:rPr>
        <w:t>В результате администраторы получают полнофункциональный интерфейс для:</w:t>
        <w:br/>
        <w:t>- Управления каталогом курсов</w:t>
        <w:br/>
        <w:t>- Настройки цен и доступности курсов</w:t>
        <w:br/>
        <w:t>- Модерации новых курсов от преподавателей</w:t>
        <w:br/>
        <w:t>- Управления тестами и вопросами</w:t>
        <w:br/>
        <w:t>- Мониторинга активности студентов</w:t>
        <w:br/>
        <w:br/>
        <w:t>Админ-панель обеспечивает централизованное управление всей платформой, позволяя быстро реагировать на изменения и поддерживать качество контента.</w:t>
      </w:r>
    </w:p>
    <w:p>
      <w:r>
        <w:br w:type="page"/>
      </w:r>
    </w:p>
    <w:p>
      <w:pPr>
        <w:pStyle w:val="Heading1"/>
      </w:pPr>
      <w:r>
        <w:t>11. Система анти-читерства в AI-чате</w:t>
      </w:r>
    </w:p>
    <w:p>
      <w:pPr>
        <w:spacing w:before="240" w:after="120"/>
        <w:jc w:val="center"/>
      </w:pPr>
      <w:r>
        <w:rPr>
          <w:rFonts w:ascii="Times New Roman" w:hAnsi="Times New Roman"/>
          <w:b/>
          <w:color w:val="000000"/>
          <w:sz w:val="28"/>
        </w:rPr>
        <w:t>[фото кода]</w:t>
      </w:r>
    </w:p>
    <w:p>
      <w:pPr>
        <w:spacing w:before="120" w:after="120"/>
        <w:ind w:left="432" w:right="432"/>
      </w:pPr>
      <w:r>
        <w:rPr>
          <w:rFonts w:ascii="Courier New" w:hAnsi="Courier New"/>
          <w:color w:val="000000"/>
          <w:sz w:val="18"/>
        </w:rPr>
        <w:t>SUSPICIOUS_PATTERNS = [</w:t>
        <w:br/>
        <w:t xml:space="preserve">    r"какой\s+(правильный|верный|корректный)\s+ответ",</w:t>
        <w:br/>
        <w:t xml:space="preserve">    r"что\s+(правильный|верный|корректный)\s+ответ",</w:t>
        <w:br/>
        <w:t xml:space="preserve">    r"ответ\s+(на|для)\s+(вопрос|задачу|тест)",</w:t>
        <w:br/>
        <w:t xml:space="preserve">    r"реши\s+(задачу|задание|тест)",</w:t>
        <w:br/>
        <w:t xml:space="preserve">    r"напиши\s+(код|программу|решение)\s+(для|задачи)",</w:t>
        <w:br/>
        <w:t xml:space="preserve">    r"как\s+решить\s+(эту|данную)\s+(задачу|задание)",</w:t>
        <w:br/>
        <w:t>]</w:t>
        <w:br/>
        <w:br/>
        <w:t>def is_suspicious_request(message: str) -&gt; bool:</w:t>
        <w:br/>
        <w:t xml:space="preserve">    """Проверяет, является ли запрос подозрительным."""</w:t>
        <w:br/>
        <w:t xml:space="preserve">    message_lower = message.lower()</w:t>
        <w:br/>
        <w:t xml:space="preserve">    </w:t>
        <w:br/>
        <w:t xml:space="preserve">    for pattern in SUSPICIOUS_PATTERNS:</w:t>
        <w:br/>
        <w:t xml:space="preserve">        if re.search(pattern, message_lower, re.IGNORECASE):</w:t>
        <w:br/>
        <w:t xml:space="preserve">            return True</w:t>
        <w:br/>
        <w:t xml:space="preserve">    </w:t>
        <w:br/>
        <w:t xml:space="preserve">    # Проверка на варианты ответов</w:t>
        <w:br/>
        <w:t xml:space="preserve">    option_count = len(re.findall(r"(вариант|option)\s*[а-яa-d]", message_lower))</w:t>
        <w:br/>
        <w:t xml:space="preserve">    if option_count &gt;= 2:</w:t>
        <w:br/>
        <w:t xml:space="preserve">        return True</w:t>
        <w:br/>
        <w:t xml:space="preserve">    </w:t>
        <w:br/>
        <w:t xml:space="preserve">    return False</w:t>
        <w:br/>
        <w:br/>
        <w:t>def chat_with_openai(message: str, is_test_context: bool = False) -&gt; tuple[str, bool]:</w:t>
        <w:br/>
        <w:t xml:space="preserve">    """Обрабатывает запрос с проверкой на подозрительные запросы."""</w:t>
        <w:br/>
        <w:t xml:space="preserve">    is_suspicious = False</w:t>
        <w:br/>
        <w:t xml:space="preserve">    </w:t>
        <w:br/>
        <w:t xml:space="preserve">    # Проверка паттернов</w:t>
        <w:br/>
        <w:t xml:space="preserve">    if is_suspicious_request(message):</w:t>
        <w:br/>
        <w:t xml:space="preserve">        is_suspicious = True</w:t>
        <w:br/>
        <w:t xml:space="preserve">        if is_test_context:</w:t>
        <w:br/>
        <w:t xml:space="preserve">            return (</w:t>
        <w:br/>
        <w:t xml:space="preserve">                "Я не могу дать прямой ответ на этот вопрос, так как он похож на тестовое задание...",</w:t>
        <w:br/>
        <w:t xml:space="preserve">                True</w:t>
        <w:br/>
        <w:t xml:space="preserve">            )</w:t>
        <w:br/>
        <w:t xml:space="preserve">    </w:t>
        <w:br/>
        <w:t xml:space="preserve">    # Дополнительное предупреждение в системный промпт</w:t>
        <w:br/>
        <w:t xml:space="preserve">    additional_warning = ""</w:t>
        <w:br/>
        <w:t xml:space="preserve">    if is_test_context:</w:t>
        <w:br/>
        <w:t xml:space="preserve">        additional_warning = "\n\n⚠️ ВАЖНО: Пользователь может проходить тест. СТРОГО запрещено давать ответы!"</w:t>
        <w:br/>
        <w:t xml:space="preserve">    </w:t>
        <w:br/>
        <w:t xml:space="preserve">    # Отправка в AI с предупреждением</w:t>
        <w:br/>
        <w:t xml:space="preserve">    # ... код отправки в OpenAI/Gemini</w:t>
        <w:br/>
        <w:t xml:space="preserve">    </w:t>
        <w:br/>
        <w:t xml:space="preserve">    return (response_text, is_suspicious)</w:t>
      </w:r>
    </w:p>
    <w:p>
      <w:pPr>
        <w:spacing w:after="240"/>
        <w:ind w:firstLine="720"/>
      </w:pPr>
      <w:r>
        <w:rPr>
          <w:rFonts w:ascii="Times New Roman" w:hAnsi="Times New Roman"/>
          <w:sz w:val="24"/>
        </w:rPr>
        <w:t>Эта система реализует многоуровневую защиту от списывания через AI-чат.</w:t>
        <w:br/>
        <w:br/>
        <w:t>Механизмы защиты:</w:t>
        <w:br/>
        <w:t>1. Паттерн-анализ: проверяет запрос на подозрительные фразы</w:t>
        <w:br/>
        <w:t>2. Контекстная проверка: определяет, проходит ли студент тест</w:t>
        <w:br/>
        <w:t>3. Фильтрация ответов: блокирует прямые ответы на тестовые вопросы</w:t>
        <w:br/>
        <w:t>4. Логирование: сохраняет все подозрительные запросы для анализа</w:t>
        <w:br/>
        <w:t>5. Системные промпты: инструктирует AI не помогать со списыванием</w:t>
        <w:br/>
        <w:br/>
        <w:t>Паттерны подозрительности:</w:t>
        <w:br/>
        <w:t>- Запросы прямых ответов ("какой правильный ответ")</w:t>
        <w:br/>
        <w:t>- Просьбы решить задание ("реши задачу")</w:t>
        <w:br/>
        <w:t>- Вопросы с вариантами ответов (multiple choice)</w:t>
        <w:br/>
        <w:t>- Запросы готового кода для заданий</w:t>
        <w:br/>
        <w:br/>
        <w:t>Дополнительная защита:</w:t>
        <w:br/>
        <w:t>- Если студент проходит тест, система автоматически блокирует помощь</w:t>
        <w:br/>
        <w:t>- AI получает специальные инструкции в системном промпте</w:t>
        <w:br/>
        <w:t>- Все попытки логируются для последующего анализа администраторами</w:t>
      </w:r>
    </w:p>
    <w:p>
      <w:pPr>
        <w:spacing w:before="240" w:after="120"/>
        <w:jc w:val="center"/>
      </w:pPr>
      <w:r>
        <w:rPr>
          <w:rFonts w:ascii="Times New Roman" w:hAnsi="Times New Roman"/>
          <w:b/>
          <w:color w:val="000000"/>
          <w:sz w:val="28"/>
        </w:rPr>
        <w:t>[фото результат]</w:t>
      </w:r>
    </w:p>
    <w:p>
      <w:pPr>
        <w:spacing w:after="240"/>
        <w:ind w:firstLine="720"/>
      </w:pPr>
      <w:r>
        <w:rPr>
          <w:rFonts w:ascii="Times New Roman" w:hAnsi="Times New Roman"/>
          <w:sz w:val="24"/>
        </w:rPr>
        <w:t>В результате система обеспечивает баланс между:</w:t>
        <w:br/>
        <w:t>- Помощью студентам в обучении (объяснение концепций, разбор ошибок)</w:t>
        <w:br/>
        <w:t>- Предотвращением списывания (блокировка прямых ответов на тесты)</w:t>
        <w:br/>
        <w:br/>
        <w:t>Студенты могут:</w:t>
        <w:br/>
        <w:t>- Получать объяснения теоретических концепций</w:t>
        <w:br/>
        <w:t>- Разбирать свои ошибки в коде</w:t>
        <w:br/>
        <w:t>- Задавать вопросы о материале курса</w:t>
        <w:br/>
        <w:t>- НО не могут получить прямые ответы на тестовые вопросы</w:t>
        <w:br/>
        <w:br/>
        <w:t>Система логирует все подозрительные запросы, что позволяет администраторам:</w:t>
        <w:br/>
        <w:t>- Анализировать попытки списывания</w:t>
        <w:br/>
        <w:t>- Улучшать систему фильтрации</w:t>
        <w:br/>
        <w:t>- Выявлять проблемных студентов</w:t>
      </w:r>
    </w:p>
    <w:p>
      <w:r>
        <w:br w:type="page"/>
      </w:r>
    </w:p>
    <w:p>
      <w:pPr>
        <w:pStyle w:val="Heading1"/>
      </w:pPr>
      <w:r>
        <w:t>12. Управление состоянием на фронтенде</w:t>
      </w:r>
    </w:p>
    <w:p>
      <w:pPr>
        <w:spacing w:before="240" w:after="120"/>
        <w:jc w:val="center"/>
      </w:pPr>
      <w:r>
        <w:rPr>
          <w:rFonts w:ascii="Times New Roman" w:hAnsi="Times New Roman"/>
          <w:b/>
          <w:color w:val="000000"/>
          <w:sz w:val="28"/>
        </w:rPr>
        <w:t>[фото кода]</w:t>
      </w:r>
    </w:p>
    <w:p>
      <w:pPr>
        <w:spacing w:before="120" w:after="120"/>
        <w:ind w:left="432" w:right="432"/>
      </w:pPr>
      <w:r>
        <w:rPr>
          <w:rFonts w:ascii="Courier New" w:hAnsi="Courier New"/>
          <w:color w:val="000000"/>
          <w:sz w:val="18"/>
        </w:rPr>
        <w:t>export const useAuthStore = create&lt;AuthState&gt;()(</w:t>
        <w:br/>
        <w:t xml:space="preserve">  persist(</w:t>
        <w:br/>
        <w:t xml:space="preserve">    (set, get) =&gt; ({</w:t>
        <w:br/>
        <w:t xml:space="preserve">      user: null,</w:t>
        <w:br/>
        <w:t xml:space="preserve">      token: null,</w:t>
        <w:br/>
        <w:t xml:space="preserve">      setAuth: (user, token) =&gt; {</w:t>
        <w:br/>
        <w:t xml:space="preserve">        safeStorage.setItem("token", token);</w:t>
        <w:br/>
        <w:t xml:space="preserve">        set({ user, token });</w:t>
        <w:br/>
        <w:t xml:space="preserve">      },</w:t>
        <w:br/>
        <w:t xml:space="preserve">      logout: () =&gt; {</w:t>
        <w:br/>
        <w:t xml:space="preserve">        safeStorage.removeItem("token");</w:t>
        <w:br/>
        <w:t xml:space="preserve">        set({ user: null, token: null });</w:t>
        <w:br/>
        <w:t xml:space="preserve">      },</w:t>
        <w:br/>
        <w:t xml:space="preserve">      isAdmin: () =&gt;</w:t>
        <w:br/>
        <w:t xml:space="preserve">        ["admin", "director", "curator"].includes(get().user?.role ?? ""),</w:t>
        <w:br/>
        <w:t xml:space="preserve">      canManageUsers: () =&gt;</w:t>
        <w:br/>
        <w:t xml:space="preserve">        ["admin", "director"].includes(get().user?.role ?? ""),</w:t>
        <w:br/>
        <w:t xml:space="preserve">      isTeacher: () =&gt;</w:t>
        <w:br/>
        <w:t xml:space="preserve">        ["admin", "director", "curator", "teacher"].includes(</w:t>
        <w:br/>
        <w:t xml:space="preserve">          get().user?.role ?? ""</w:t>
        <w:br/>
        <w:t xml:space="preserve">        ),</w:t>
        <w:br/>
        <w:t xml:space="preserve">    }),</w:t>
        <w:br/>
        <w:t xml:space="preserve">    {</w:t>
        <w:br/>
        <w:t xml:space="preserve">      name: "auth-storage",</w:t>
        <w:br/>
        <w:t xml:space="preserve">      partialize: (s) =&gt; ({ user: s.user, token: s.token }),</w:t>
        <w:br/>
        <w:t xml:space="preserve">      storage: {</w:t>
        <w:br/>
        <w:t xml:space="preserve">        getItem: (name) =&gt; {</w:t>
        <w:br/>
        <w:t xml:space="preserve">          const str = safeStorage.getItem(name);</w:t>
        <w:br/>
        <w:t xml:space="preserve">          if (!str) return null;</w:t>
        <w:br/>
        <w:t xml:space="preserve">          try {</w:t>
        <w:br/>
        <w:t xml:space="preserve">            return JSON.parse(str);</w:t>
        <w:br/>
        <w:t xml:space="preserve">          } catch {</w:t>
        <w:br/>
        <w:t xml:space="preserve">            return null;</w:t>
        <w:br/>
        <w:t xml:space="preserve">          }</w:t>
        <w:br/>
        <w:t xml:space="preserve">        },</w:t>
        <w:br/>
        <w:t xml:space="preserve">        setItem: (name, value) =&gt; {</w:t>
        <w:br/>
        <w:t xml:space="preserve">          safeStorage.setItem(name, JSON.stringify(value));</w:t>
        <w:br/>
        <w:t xml:space="preserve">        },</w:t>
        <w:br/>
        <w:t xml:space="preserve">        removeItem: (name) =&gt; {</w:t>
        <w:br/>
        <w:t xml:space="preserve">          safeStorage.removeItem(name);</w:t>
        <w:br/>
        <w:t xml:space="preserve">        },</w:t>
        <w:br/>
        <w:t xml:space="preserve">      },</w:t>
        <w:br/>
        <w:t xml:space="preserve">    }</w:t>
        <w:br/>
        <w:t xml:space="preserve">  )</w:t>
        <w:br/>
        <w:t>);</w:t>
      </w:r>
    </w:p>
    <w:p>
      <w:pPr>
        <w:spacing w:after="240"/>
        <w:ind w:firstLine="720"/>
      </w:pPr>
      <w:r>
        <w:rPr>
          <w:rFonts w:ascii="Times New Roman" w:hAnsi="Times New Roman"/>
          <w:sz w:val="24"/>
        </w:rPr>
        <w:t>Этот код реализует глобальное хранилище состояния для аутентификации используя Zustand.</w:t>
        <w:br/>
        <w:br/>
        <w:t>Основные функции:</w:t>
        <w:br/>
        <w:t>1. Хранение данных пользователя и токена</w:t>
        <w:br/>
        <w:t>2. Персистентность: сохранение в localStorage для восстановления сессии</w:t>
        <w:br/>
        <w:t>3. Методы авторизации: setAuth для входа, logout для выхода</w:t>
        <w:br/>
        <w:t>4. Проверка прав: методы isAdmin, canManageUsers, isTeacher</w:t>
        <w:br/>
        <w:t>5. Безопасное хранение: валидация данных при загрузке</w:t>
        <w:br/>
        <w:br/>
        <w:t>Особенности реализации:</w:t>
        <w:br/>
        <w:t>- Использует Zustand для простого и эффективного управления состоянием</w:t>
        <w:br/>
        <w:t>- Middleware persist обеспечивает сохранение между сессиями</w:t>
        <w:br/>
        <w:t>- Безопасная работа с localStorage (проверка на SSR)</w:t>
        <w:br/>
        <w:t>- Валидация данных при загрузке из localStorage</w:t>
        <w:br/>
        <w:t>- Селективная персистентность (только user и token)</w:t>
        <w:br/>
        <w:br/>
        <w:t>Преимущества:</w:t>
        <w:br/>
        <w:t>- Простота использования (хуки React)</w:t>
        <w:br/>
        <w:t>- Производительность (минимальные ре-рендеры)</w:t>
        <w:br/>
        <w:t>- Типобезопасность (TypeScript)</w:t>
        <w:br/>
        <w:t>- Автоматическое восстановление сессии при перезагрузке страницы</w:t>
      </w:r>
    </w:p>
    <w:p>
      <w:pPr>
        <w:spacing w:before="240" w:after="120"/>
        <w:jc w:val="center"/>
      </w:pPr>
      <w:r>
        <w:rPr>
          <w:rFonts w:ascii="Times New Roman" w:hAnsi="Times New Roman"/>
          <w:b/>
          <w:color w:val="000000"/>
          <w:sz w:val="28"/>
        </w:rPr>
        <w:t>[фото результат]</w:t>
      </w:r>
    </w:p>
    <w:p>
      <w:pPr>
        <w:spacing w:after="240"/>
        <w:ind w:firstLine="720"/>
      </w:pPr>
      <w:r>
        <w:rPr>
          <w:rFonts w:ascii="Times New Roman" w:hAnsi="Times New Roman"/>
          <w:sz w:val="24"/>
        </w:rPr>
        <w:t>В результате приложение получает централизованное управление состоянием аутентификации:</w:t>
        <w:br/>
        <w:t>- Пользователь остается авторизованным после перезагрузки страницы</w:t>
        <w:br/>
        <w:t>- Токен автоматически добавляется к API запросам</w:t>
        <w:br/>
        <w:t>- Компоненты могут легко проверять права доступа</w:t>
        <w:br/>
        <w:t>- Навигация автоматически перенаправляет неавторизованных пользователей</w:t>
        <w:br/>
        <w:br/>
        <w:t>Это обеспечивает:</w:t>
        <w:br/>
        <w:t>- Удобство использования (не нужно входить каждый раз)</w:t>
        <w:br/>
        <w:t>- Безопасность (токен хранится безопасно)</w:t>
        <w:br/>
        <w:t>- Производительность (минимальные запросы к API)</w:t>
        <w:br/>
        <w:t>- Масштабируемость (легко добавить новые поля состояния)</w:t>
      </w:r>
    </w:p>
    <w:p>
      <w:r>
        <w:br w:type="page"/>
      </w:r>
    </w:p>
    <w:p>
      <w:pPr>
        <w:pStyle w:val="Heading1"/>
      </w:pPr>
      <w:r>
        <w:t>ЗАКЛЮЧЕНИЕ</w:t>
      </w:r>
    </w:p>
    <w:p>
      <w:pPr>
        <w:spacing w:after="240"/>
        <w:ind w:firstLine="720"/>
      </w:pPr>
      <w:r>
        <w:rPr>
          <w:rFonts w:ascii="Times New Roman" w:hAnsi="Times New Roman"/>
          <w:sz w:val="24"/>
        </w:rPr>
        <w:t>В данном отчете представлена реализация образовательной платформы LMS с AI-помощником и системой геймификации.</w:t>
        <w:br/>
        <w:br/>
        <w:t>Основные достижения проекта:</w:t>
        <w:br/>
        <w:t>1. Полнофункциональный backend на FastAPI с REST API</w:t>
        <w:br/>
        <w:t>2. Современный frontend на Next.js с TypeScript и React</w:t>
        <w:br/>
        <w:t>3. Интеграция с AI (OpenAI/Gemini) для помощи студентам</w:t>
        <w:br/>
        <w:t>4. Система геймификации с ежедневными заданиями и наградами</w:t>
        <w:br/>
        <w:t>5. Магазин товаров за виртуальную валюту</w:t>
        <w:br/>
        <w:t>6. Система рейтинга и лидерборда</w:t>
        <w:br/>
        <w:t>7. Админ-панель для управления платформой</w:t>
        <w:br/>
        <w:t>8. Защита от списывания в AI-чате</w:t>
        <w:br/>
        <w:br/>
        <w:t>Технологический стек:</w:t>
        <w:br/>
        <w:t>- Backend: Python, FastAPI, SQLAlchemy, SQLite/PostgreSQL</w:t>
        <w:br/>
        <w:t>- Frontend: Next.js 16, React 19, TypeScript, Tailwind CSS</w:t>
        <w:br/>
        <w:t>- State Management: Zustand, TanStack Query</w:t>
        <w:br/>
        <w:t>- AI: OpenAI API, Google Gemini API</w:t>
        <w:br/>
        <w:t>- Database: SQLite (dev), PostgreSQL (production)</w:t>
        <w:br/>
        <w:br/>
        <w:t>Проект демонстрирует современные подходы к разработке веб-приложений и интеграцию AI в образовательный процесс.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